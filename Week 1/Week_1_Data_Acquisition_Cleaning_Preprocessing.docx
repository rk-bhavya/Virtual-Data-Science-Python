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2623" w:rsidRPr="004C429C" w:rsidRDefault="00ED736E">
      <w:pPr>
        <w:spacing w:before="1600"/>
        <w:jc w:val="center"/>
        <w:rPr>
          <w:rFonts w:ascii="Times New Roman" w:hAnsi="Times New Roman" w:cs="Times New Roman"/>
        </w:rPr>
      </w:pPr>
      <w:r w:rsidRPr="004C429C">
        <w:rPr>
          <w:rFonts w:ascii="Times New Roman" w:hAnsi="Times New Roman" w:cs="Times New Roman"/>
          <w:b/>
          <w:sz w:val="48"/>
        </w:rPr>
        <w:t>WEEK 1 TASK REPORT</w:t>
      </w:r>
    </w:p>
    <w:p w:rsidR="00462623" w:rsidRPr="004C429C" w:rsidRDefault="00ED736E">
      <w:pPr>
        <w:jc w:val="center"/>
        <w:rPr>
          <w:rFonts w:ascii="Times New Roman" w:hAnsi="Times New Roman" w:cs="Times New Roman"/>
        </w:rPr>
      </w:pPr>
      <w:r w:rsidRPr="004C429C">
        <w:rPr>
          <w:rFonts w:ascii="Times New Roman" w:hAnsi="Times New Roman" w:cs="Times New Roman"/>
          <w:b/>
          <w:sz w:val="36"/>
        </w:rPr>
        <w:t>Data Acquisition, Cleaning, and Preprocessing</w:t>
      </w:r>
    </w:p>
    <w:p w:rsidR="00462623" w:rsidRPr="004C429C" w:rsidRDefault="00ED736E">
      <w:pPr>
        <w:jc w:val="center"/>
        <w:rPr>
          <w:rFonts w:ascii="Times New Roman" w:hAnsi="Times New Roman" w:cs="Times New Roman"/>
        </w:rPr>
      </w:pPr>
      <w:r w:rsidRPr="004C429C">
        <w:rPr>
          <w:rFonts w:ascii="Times New Roman" w:hAnsi="Times New Roman" w:cs="Times New Roman"/>
          <w:sz w:val="22"/>
        </w:rPr>
        <w:t>Virtual Data Science with Python Trainee</w:t>
      </w:r>
    </w:p>
    <w:p w:rsidR="00462623" w:rsidRPr="004C429C" w:rsidRDefault="00ED736E">
      <w:pPr>
        <w:jc w:val="center"/>
        <w:rPr>
          <w:rFonts w:ascii="Times New Roman" w:hAnsi="Times New Roman" w:cs="Times New Roman"/>
        </w:rPr>
      </w:pPr>
      <w:r w:rsidRPr="004C429C">
        <w:rPr>
          <w:rFonts w:ascii="Times New Roman" w:hAnsi="Times New Roman" w:cs="Times New Roman"/>
          <w:sz w:val="22"/>
        </w:rPr>
        <w:t>Internship Platform: YuvaIntern</w:t>
      </w:r>
    </w:p>
    <w:p w:rsidR="00462623" w:rsidRPr="004C429C" w:rsidRDefault="00ED736E">
      <w:pPr>
        <w:jc w:val="center"/>
        <w:rPr>
          <w:rFonts w:ascii="Times New Roman" w:hAnsi="Times New Roman" w:cs="Times New Roman"/>
        </w:rPr>
      </w:pPr>
      <w:r w:rsidRPr="004C429C">
        <w:rPr>
          <w:rFonts w:ascii="Times New Roman" w:hAnsi="Times New Roman" w:cs="Times New Roman"/>
          <w:sz w:val="22"/>
        </w:rPr>
        <w:t>Dataset: UCI Adult / Census Income Dataset</w:t>
      </w:r>
    </w:p>
    <w:p w:rsidR="00462623" w:rsidRPr="004C429C" w:rsidRDefault="00ED736E">
      <w:pPr>
        <w:jc w:val="center"/>
        <w:rPr>
          <w:rFonts w:ascii="Times New Roman" w:hAnsi="Times New Roman" w:cs="Times New Roman"/>
        </w:rPr>
      </w:pPr>
      <w:r w:rsidRPr="004C429C">
        <w:rPr>
          <w:rFonts w:ascii="Times New Roman" w:hAnsi="Times New Roman" w:cs="Times New Roman"/>
          <w:sz w:val="22"/>
        </w:rPr>
        <w:t>Tools: Python, Jupyter Notebook, Pandas, NumPy, Matplotlib, Scikit-learn</w:t>
      </w:r>
    </w:p>
    <w:p w:rsidR="00462623" w:rsidRPr="004C429C" w:rsidRDefault="00ED736E">
      <w:pPr>
        <w:rPr>
          <w:rFonts w:ascii="Times New Roman" w:hAnsi="Times New Roman" w:cs="Times New Roman"/>
        </w:rPr>
      </w:pPr>
      <w:r w:rsidRPr="004C429C">
        <w:rPr>
          <w:rFonts w:ascii="Times New Roman" w:hAnsi="Times New Roman" w:cs="Times New Roman"/>
        </w:rPr>
        <w:br w:type="page"/>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lastRenderedPageBreak/>
        <w:t xml:space="preserve">1. </w:t>
      </w:r>
      <w:r w:rsidRPr="004C429C">
        <w:rPr>
          <w:rFonts w:ascii="Times New Roman" w:hAnsi="Times New Roman" w:cs="Times New Roman"/>
        </w:rPr>
        <w:t>Introduction</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 xml:space="preserve">Data preprocessing is an essential stage in the data science lifecycle because the quality of input data directly affects the reliability of analysis and machine learning results. Public and real-world datasets can contain missing values, </w:t>
      </w:r>
      <w:r w:rsidRPr="004C429C">
        <w:rPr>
          <w:rFonts w:ascii="Times New Roman" w:hAnsi="Times New Roman" w:cs="Times New Roman"/>
        </w:rPr>
        <w:t>duplicate records, inconsistent entries, unusual observations, and categorical variables that cannot be directly supplied to many machine learning algorithms.</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objective of this Week 1 task was to acquire a publicly available dataset, understand its str</w:t>
      </w:r>
      <w:r w:rsidRPr="004C429C">
        <w:rPr>
          <w:rFonts w:ascii="Times New Roman" w:hAnsi="Times New Roman" w:cs="Times New Roman"/>
        </w:rPr>
        <w:t>ucture and quality, identify data-quality issues, apply suitable cleaning techniques, and prepare the dataset for future analysis and machine learning. The UCI Adult Census Income Dataset was selected because it contains both numerical and categorical attr</w:t>
      </w:r>
      <w:r w:rsidRPr="004C429C">
        <w:rPr>
          <w:rFonts w:ascii="Times New Roman" w:hAnsi="Times New Roman" w:cs="Times New Roman"/>
        </w:rPr>
        <w:t>ibutes, missing values, duplicate records, and potential outliers.</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workflow followed was: Data Acquisition → Initial Exploration → Data Quality Assessment → Missing Value Handling → Duplicate Removal → Categorical Analysis → Outlier Analysis → Invalid-</w:t>
      </w:r>
      <w:r w:rsidRPr="004C429C">
        <w:rPr>
          <w:rFonts w:ascii="Times New Roman" w:hAnsi="Times New Roman" w:cs="Times New Roman"/>
        </w:rPr>
        <w:t>Value Checks → Final Validation → Feature Encoding → Preprocessed Dataset Creation.</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2. Objectives</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Acquire a reliable publicly available dataset from a recognized source.</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Understand the dataset structure, dimensions, data types, and statistical characterist</w:t>
      </w:r>
      <w:r w:rsidRPr="004C429C">
        <w:rPr>
          <w:rFonts w:ascii="Times New Roman" w:hAnsi="Times New Roman" w:cs="Times New Roman"/>
        </w:rPr>
        <w:t>ics.</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Identify missing values and select an appropriate treatment strategy.</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Detect and remove duplicate records.</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Inspect categorical variables and verify their values.</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Detect potential numerical outliers using the Interquartile Range (IQR) method.</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Distingui</w:t>
      </w:r>
      <w:r w:rsidRPr="004C429C">
        <w:rPr>
          <w:rFonts w:ascii="Times New Roman" w:hAnsi="Times New Roman" w:cs="Times New Roman"/>
        </w:rPr>
        <w:t>sh statistically unusual observations from genuinely erroneous records.</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Check numerical variables for impossible values.</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Encode categorical features for future machine learning applications.</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Create and validate cleaned and machine-learning-ready datasets.</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Discuss the effect of preprocessing decisions on subsequent analysis.</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3. Dataset Selection and Description</w:t>
      </w:r>
    </w:p>
    <w:p w:rsidR="00462623" w:rsidRPr="004C429C" w:rsidRDefault="00ED736E" w:rsidP="004C429C">
      <w:pPr>
        <w:pStyle w:val="Heading2"/>
        <w:spacing w:line="360" w:lineRule="auto"/>
        <w:jc w:val="both"/>
        <w:rPr>
          <w:rFonts w:ascii="Times New Roman" w:hAnsi="Times New Roman" w:cs="Times New Roman"/>
        </w:rPr>
      </w:pPr>
      <w:r w:rsidRPr="004C429C">
        <w:rPr>
          <w:rFonts w:ascii="Times New Roman" w:hAnsi="Times New Roman" w:cs="Times New Roman"/>
        </w:rPr>
        <w:t>3.1 Dataset and Source</w:t>
      </w:r>
    </w:p>
    <w:p w:rsidR="00462623"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selected dataset is the Adult / Census Income Dataset obtained from the UCI Machine Learning Repository. The downloaded re</w:t>
      </w:r>
      <w:r w:rsidRPr="004C429C">
        <w:rPr>
          <w:rFonts w:ascii="Times New Roman" w:hAnsi="Times New Roman" w:cs="Times New Roman"/>
        </w:rPr>
        <w:t>pository contained adult.data, adult.test, adult.names, old.adult.names, and Index. The adult.data file was used as the primary dataset for this task.</w:t>
      </w:r>
    </w:p>
    <w:p w:rsidR="004C429C" w:rsidRPr="004C429C" w:rsidRDefault="004C429C" w:rsidP="004C429C">
      <w:pPr>
        <w:spacing w:line="360" w:lineRule="auto"/>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4968"/>
        <w:gridCol w:w="4968"/>
      </w:tblGrid>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lastRenderedPageBreak/>
              <w:t>Characteristic</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Value</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Dataset</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Adult / Census Income Dataset</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Source</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UCI Machine Learning Repository</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Rows</w:t>
            </w:r>
            <w:r w:rsidRPr="004C429C">
              <w:rPr>
                <w:rFonts w:ascii="Times New Roman" w:hAnsi="Times New Roman" w:cs="Times New Roman"/>
              </w:rPr>
              <w:t xml:space="preserve"> in adult.data</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32,561</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Columns</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15</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Input attributes</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14</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Target variable</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income</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Numerical attributes</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6</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Categorical attributes</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9</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Target classes</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&lt;=50K and &gt;50K</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Raw missing-value marker</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w:t>
            </w:r>
          </w:p>
        </w:tc>
      </w:tr>
    </w:tbl>
    <w:p w:rsidR="00462623" w:rsidRPr="004C429C" w:rsidRDefault="00462623" w:rsidP="004C429C">
      <w:pPr>
        <w:spacing w:line="360" w:lineRule="auto"/>
        <w:jc w:val="both"/>
        <w:rPr>
          <w:rFonts w:ascii="Times New Roman" w:hAnsi="Times New Roman" w:cs="Times New Roman"/>
        </w:rPr>
      </w:pP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 xml:space="preserve">The dataset contains demographic, educational, employment, and </w:t>
      </w:r>
      <w:r w:rsidRPr="004C429C">
        <w:rPr>
          <w:rFonts w:ascii="Times New Roman" w:hAnsi="Times New Roman" w:cs="Times New Roman"/>
        </w:rPr>
        <w:t>financial attributes. The income variable contains two classes: &lt;=50K and &gt;50K. The combination of numerical and categorical features also makes the dataset suitable for the remaining weeks of the internship.</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4. Data Acquisition and Loading</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original ad</w:t>
      </w:r>
      <w:r w:rsidRPr="004C429C">
        <w:rPr>
          <w:rFonts w:ascii="Times New Roman" w:hAnsi="Times New Roman" w:cs="Times New Roman"/>
        </w:rPr>
        <w:t>ult.data file was preserved as the raw dataset. Since the raw file did not contain column headers, the documented attribute names were supplied while loading it.</w:t>
      </w:r>
    </w:p>
    <w:p w:rsidR="00462623" w:rsidRPr="004C429C" w:rsidRDefault="00ED736E" w:rsidP="00A57097">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import pandas as pd</w:t>
      </w:r>
      <w:r w:rsidRPr="004C429C">
        <w:rPr>
          <w:rFonts w:ascii="Times New Roman" w:hAnsi="Times New Roman" w:cs="Times New Roman"/>
        </w:rPr>
        <w:br/>
        <w:t>import numpy as np</w:t>
      </w:r>
      <w:r w:rsidRPr="004C429C">
        <w:rPr>
          <w:rFonts w:ascii="Times New Roman" w:hAnsi="Times New Roman" w:cs="Times New Roman"/>
        </w:rPr>
        <w:br/>
        <w:t>import matplotlib.pyplot as plt</w:t>
      </w:r>
      <w:r w:rsidRPr="004C429C">
        <w:rPr>
          <w:rFonts w:ascii="Times New Roman" w:hAnsi="Times New Roman" w:cs="Times New Roman"/>
        </w:rPr>
        <w:br/>
      </w:r>
      <w:r w:rsidRPr="004C429C">
        <w:rPr>
          <w:rFonts w:ascii="Times New Roman" w:hAnsi="Times New Roman" w:cs="Times New Roman"/>
        </w:rPr>
        <w:br/>
        <w:t>file_path = "Dataset/a</w:t>
      </w:r>
      <w:r w:rsidRPr="004C429C">
        <w:rPr>
          <w:rFonts w:ascii="Times New Roman" w:hAnsi="Times New Roman" w:cs="Times New Roman"/>
        </w:rPr>
        <w:t>dult.data"</w:t>
      </w:r>
      <w:r w:rsidRPr="004C429C">
        <w:rPr>
          <w:rFonts w:ascii="Times New Roman" w:hAnsi="Times New Roman" w:cs="Times New Roman"/>
        </w:rPr>
        <w:br/>
      </w:r>
      <w:r w:rsidRPr="004C429C">
        <w:rPr>
          <w:rFonts w:ascii="Times New Roman" w:hAnsi="Times New Roman" w:cs="Times New Roman"/>
        </w:rPr>
        <w:br/>
        <w:t>columns = [</w:t>
      </w:r>
      <w:r w:rsidRPr="004C429C">
        <w:rPr>
          <w:rFonts w:ascii="Times New Roman" w:hAnsi="Times New Roman" w:cs="Times New Roman"/>
        </w:rPr>
        <w:br/>
        <w:t xml:space="preserve">    "age", "workclass", "fnlwgt", "education", "education_num",</w:t>
      </w:r>
      <w:r w:rsidRPr="004C429C">
        <w:rPr>
          <w:rFonts w:ascii="Times New Roman" w:hAnsi="Times New Roman" w:cs="Times New Roman"/>
        </w:rPr>
        <w:br/>
        <w:t xml:space="preserve">    "marital_status", "occupation", "relationship", "race", "sex",</w:t>
      </w:r>
      <w:r w:rsidRPr="004C429C">
        <w:rPr>
          <w:rFonts w:ascii="Times New Roman" w:hAnsi="Times New Roman" w:cs="Times New Roman"/>
        </w:rPr>
        <w:br/>
        <w:t xml:space="preserve">    "capital_gain", "capital_loss", "hours_per_week",</w:t>
      </w:r>
      <w:r w:rsidRPr="004C429C">
        <w:rPr>
          <w:rFonts w:ascii="Times New Roman" w:hAnsi="Times New Roman" w:cs="Times New Roman"/>
        </w:rPr>
        <w:br/>
        <w:t xml:space="preserve">    "native_country", "income"</w:t>
      </w:r>
      <w:r w:rsidRPr="004C429C">
        <w:rPr>
          <w:rFonts w:ascii="Times New Roman" w:hAnsi="Times New Roman" w:cs="Times New Roman"/>
        </w:rPr>
        <w:br/>
        <w:t>]</w:t>
      </w:r>
      <w:r w:rsidRPr="004C429C">
        <w:rPr>
          <w:rFonts w:ascii="Times New Roman" w:hAnsi="Times New Roman" w:cs="Times New Roman"/>
        </w:rPr>
        <w:br/>
      </w:r>
      <w:r w:rsidRPr="004C429C">
        <w:rPr>
          <w:rFonts w:ascii="Times New Roman" w:hAnsi="Times New Roman" w:cs="Times New Roman"/>
        </w:rPr>
        <w:br/>
        <w:t>df = pd.read_</w:t>
      </w:r>
      <w:r w:rsidRPr="004C429C">
        <w:rPr>
          <w:rFonts w:ascii="Times New Roman" w:hAnsi="Times New Roman" w:cs="Times New Roman"/>
        </w:rPr>
        <w:t>csv(</w:t>
      </w:r>
      <w:r w:rsidRPr="004C429C">
        <w:rPr>
          <w:rFonts w:ascii="Times New Roman" w:hAnsi="Times New Roman" w:cs="Times New Roman"/>
        </w:rPr>
        <w:br/>
        <w:t xml:space="preserve">    file_path,</w:t>
      </w:r>
      <w:r w:rsidRPr="004C429C">
        <w:rPr>
          <w:rFonts w:ascii="Times New Roman" w:hAnsi="Times New Roman" w:cs="Times New Roman"/>
        </w:rPr>
        <w:br/>
        <w:t xml:space="preserve">    names=columns,</w:t>
      </w:r>
      <w:r w:rsidRPr="004C429C">
        <w:rPr>
          <w:rFonts w:ascii="Times New Roman" w:hAnsi="Times New Roman" w:cs="Times New Roman"/>
        </w:rPr>
        <w:br/>
        <w:t xml:space="preserve">    na_values="?",</w:t>
      </w:r>
      <w:r w:rsidRPr="004C429C">
        <w:rPr>
          <w:rFonts w:ascii="Times New Roman" w:hAnsi="Times New Roman" w:cs="Times New Roman"/>
        </w:rPr>
        <w:br/>
        <w:t xml:space="preserve">    skipinitialspace=True</w:t>
      </w:r>
      <w:r w:rsidRPr="004C429C">
        <w:rPr>
          <w:rFonts w:ascii="Times New Roman" w:hAnsi="Times New Roman" w:cs="Times New Roman"/>
        </w:rPr>
        <w:br/>
        <w:t>)</w:t>
      </w:r>
      <w:r w:rsidRPr="004C429C">
        <w:rPr>
          <w:rFonts w:ascii="Times New Roman" w:hAnsi="Times New Roman" w:cs="Times New Roman"/>
        </w:rPr>
        <w:br/>
      </w:r>
      <w:r w:rsidRPr="004C429C">
        <w:rPr>
          <w:rFonts w:ascii="Times New Roman" w:hAnsi="Times New Roman" w:cs="Times New Roman"/>
        </w:rPr>
        <w:br/>
        <w:t>print("Dataset loaded successfully!")</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lastRenderedPageBreak/>
        <w:t>The na_values='?' parameter converted the missing-value marker into Pandas NaN values. skipinitialspace=True removed unnecessary sp</w:t>
      </w:r>
      <w:r w:rsidRPr="004C429C">
        <w:rPr>
          <w:rFonts w:ascii="Times New Roman" w:hAnsi="Times New Roman" w:cs="Times New Roman"/>
        </w:rPr>
        <w:t>aces after delimiters.</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5. Initial Data Exploration</w:t>
      </w:r>
    </w:p>
    <w:p w:rsidR="00462623" w:rsidRPr="004C429C" w:rsidRDefault="00ED736E" w:rsidP="004C429C">
      <w:pPr>
        <w:pStyle w:val="Heading2"/>
        <w:spacing w:line="360" w:lineRule="auto"/>
        <w:jc w:val="both"/>
        <w:rPr>
          <w:rFonts w:ascii="Times New Roman" w:hAnsi="Times New Roman" w:cs="Times New Roman"/>
        </w:rPr>
      </w:pPr>
      <w:r w:rsidRPr="004C429C">
        <w:rPr>
          <w:rFonts w:ascii="Times New Roman" w:hAnsi="Times New Roman" w:cs="Times New Roman"/>
        </w:rPr>
        <w:t>5.1 Dataset Preview and Dimensions</w:t>
      </w:r>
    </w:p>
    <w:p w:rsidR="00462623" w:rsidRPr="004C429C" w:rsidRDefault="00ED736E" w:rsidP="004C429C">
      <w:pPr>
        <w:pStyle w:val="CodeBlock"/>
        <w:shd w:val="clear" w:color="auto" w:fill="F2F2F2"/>
        <w:spacing w:after="100" w:line="360" w:lineRule="auto"/>
        <w:ind w:left="288"/>
        <w:jc w:val="both"/>
        <w:rPr>
          <w:rFonts w:ascii="Times New Roman" w:hAnsi="Times New Roman" w:cs="Times New Roman"/>
        </w:rPr>
      </w:pPr>
      <w:r w:rsidRPr="004C429C">
        <w:rPr>
          <w:rFonts w:ascii="Times New Roman" w:hAnsi="Times New Roman" w:cs="Times New Roman"/>
        </w:rPr>
        <w:t>df.head()</w:t>
      </w:r>
    </w:p>
    <w:p w:rsidR="00462623" w:rsidRPr="004C429C" w:rsidRDefault="00ED736E" w:rsidP="004C429C">
      <w:pPr>
        <w:pStyle w:val="CodeBlock"/>
        <w:shd w:val="clear" w:color="auto" w:fill="F2F2F2"/>
        <w:spacing w:after="100" w:line="360" w:lineRule="auto"/>
        <w:ind w:left="288"/>
        <w:jc w:val="both"/>
        <w:rPr>
          <w:rFonts w:ascii="Times New Roman" w:hAnsi="Times New Roman" w:cs="Times New Roman"/>
        </w:rPr>
      </w:pPr>
      <w:r w:rsidRPr="004C429C">
        <w:rPr>
          <w:rFonts w:ascii="Times New Roman" w:hAnsi="Times New Roman" w:cs="Times New Roman"/>
        </w:rPr>
        <w:t>df.shape</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initial inspection confirmed that the raw dataset contained 32,561 rows and 15 columns.</w:t>
      </w:r>
    </w:p>
    <w:p w:rsidR="00462623" w:rsidRPr="004C429C" w:rsidRDefault="00ED736E" w:rsidP="004C429C">
      <w:pPr>
        <w:pStyle w:val="Heading2"/>
        <w:spacing w:line="360" w:lineRule="auto"/>
        <w:jc w:val="both"/>
        <w:rPr>
          <w:rFonts w:ascii="Times New Roman" w:hAnsi="Times New Roman" w:cs="Times New Roman"/>
        </w:rPr>
      </w:pPr>
      <w:r w:rsidRPr="004C429C">
        <w:rPr>
          <w:rFonts w:ascii="Times New Roman" w:hAnsi="Times New Roman" w:cs="Times New Roman"/>
        </w:rPr>
        <w:t>5.2 Data Types</w:t>
      </w:r>
    </w:p>
    <w:p w:rsidR="00462623" w:rsidRPr="004C429C" w:rsidRDefault="00ED736E" w:rsidP="004C429C">
      <w:pPr>
        <w:pStyle w:val="CodeBlock"/>
        <w:shd w:val="clear" w:color="auto" w:fill="F2F2F2"/>
        <w:spacing w:after="100" w:line="360" w:lineRule="auto"/>
        <w:ind w:left="288"/>
        <w:jc w:val="both"/>
        <w:rPr>
          <w:rFonts w:ascii="Times New Roman" w:hAnsi="Times New Roman" w:cs="Times New Roman"/>
        </w:rPr>
      </w:pPr>
      <w:r w:rsidRPr="004C429C">
        <w:rPr>
          <w:rFonts w:ascii="Times New Roman" w:hAnsi="Times New Roman" w:cs="Times New Roman"/>
        </w:rPr>
        <w:t>df.info()</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Six variables were numerical: age,</w:t>
      </w:r>
      <w:r w:rsidRPr="004C429C">
        <w:rPr>
          <w:rFonts w:ascii="Times New Roman" w:hAnsi="Times New Roman" w:cs="Times New Roman"/>
        </w:rPr>
        <w:t xml:space="preserve"> fnlwgt, education_num, capital_gain, capital_loss, and hours_per_week. Nine variables were categorical: workclass, education, marital_status, occupation, relationship, race, sex, native_country, and income.</w:t>
      </w:r>
    </w:p>
    <w:p w:rsidR="00462623" w:rsidRPr="004C429C" w:rsidRDefault="00ED736E" w:rsidP="004C429C">
      <w:pPr>
        <w:pStyle w:val="Heading2"/>
        <w:spacing w:line="360" w:lineRule="auto"/>
        <w:jc w:val="both"/>
        <w:rPr>
          <w:rFonts w:ascii="Times New Roman" w:hAnsi="Times New Roman" w:cs="Times New Roman"/>
        </w:rPr>
      </w:pPr>
      <w:r w:rsidRPr="004C429C">
        <w:rPr>
          <w:rFonts w:ascii="Times New Roman" w:hAnsi="Times New Roman" w:cs="Times New Roman"/>
        </w:rPr>
        <w:t>5.3 Descriptive Statistics</w:t>
      </w:r>
    </w:p>
    <w:p w:rsidR="00462623" w:rsidRPr="004C429C" w:rsidRDefault="00ED736E" w:rsidP="004C429C">
      <w:pPr>
        <w:pStyle w:val="CodeBlock"/>
        <w:shd w:val="clear" w:color="auto" w:fill="F2F2F2"/>
        <w:spacing w:after="100" w:line="360" w:lineRule="auto"/>
        <w:ind w:left="288"/>
        <w:jc w:val="both"/>
        <w:rPr>
          <w:rFonts w:ascii="Times New Roman" w:hAnsi="Times New Roman" w:cs="Times New Roman"/>
        </w:rPr>
      </w:pPr>
      <w:r w:rsidRPr="004C429C">
        <w:rPr>
          <w:rFonts w:ascii="Times New Roman" w:hAnsi="Times New Roman" w:cs="Times New Roman"/>
        </w:rPr>
        <w:t>df.describe()</w:t>
      </w:r>
    </w:p>
    <w:p w:rsidR="00462623" w:rsidRPr="004C429C" w:rsidRDefault="00ED736E" w:rsidP="004C429C">
      <w:pPr>
        <w:pStyle w:val="CodeBlock"/>
        <w:shd w:val="clear" w:color="auto" w:fill="F2F2F2"/>
        <w:spacing w:after="100" w:line="360" w:lineRule="auto"/>
        <w:ind w:left="288"/>
        <w:jc w:val="both"/>
        <w:rPr>
          <w:rFonts w:ascii="Times New Roman" w:hAnsi="Times New Roman" w:cs="Times New Roman"/>
        </w:rPr>
      </w:pPr>
      <w:r w:rsidRPr="004C429C">
        <w:rPr>
          <w:rFonts w:ascii="Times New Roman" w:hAnsi="Times New Roman" w:cs="Times New Roman"/>
        </w:rPr>
        <w:t>df.desc</w:t>
      </w:r>
      <w:r w:rsidRPr="004C429C">
        <w:rPr>
          <w:rFonts w:ascii="Times New Roman" w:hAnsi="Times New Roman" w:cs="Times New Roman"/>
        </w:rPr>
        <w:t>ribe(include="object")</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 xml:space="preserve">The numerical summary showed age ranging from 17 to 90, hours_per_week ranging from 1 to 99, education_num ranging from 1 to 16, capital_gain reaching 99,999, and capital_loss reaching 4,356. Both capital_gain and capital_loss had a </w:t>
      </w:r>
      <w:r w:rsidRPr="004C429C">
        <w:rPr>
          <w:rFonts w:ascii="Times New Roman" w:hAnsi="Times New Roman" w:cs="Times New Roman"/>
        </w:rPr>
        <w:t>median of zero.</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6. Missing Value Analysis</w:t>
      </w:r>
    </w:p>
    <w:p w:rsidR="00462623" w:rsidRPr="004C429C" w:rsidRDefault="00ED736E" w:rsidP="004C429C">
      <w:pPr>
        <w:pStyle w:val="CodeBlock"/>
        <w:shd w:val="clear" w:color="auto" w:fill="F2F2F2"/>
        <w:spacing w:after="100" w:line="360" w:lineRule="auto"/>
        <w:ind w:left="288"/>
        <w:jc w:val="both"/>
        <w:rPr>
          <w:rFonts w:ascii="Times New Roman" w:hAnsi="Times New Roman" w:cs="Times New Roman"/>
        </w:rPr>
      </w:pPr>
      <w:r w:rsidRPr="004C429C">
        <w:rPr>
          <w:rFonts w:ascii="Times New Roman" w:hAnsi="Times New Roman" w:cs="Times New Roman"/>
        </w:rPr>
        <w:t>df.isnull().sum()</w:t>
      </w:r>
    </w:p>
    <w:tbl>
      <w:tblPr>
        <w:tblStyle w:val="TableGrid"/>
        <w:tblW w:w="0" w:type="auto"/>
        <w:jc w:val="center"/>
        <w:tblLook w:val="04A0" w:firstRow="1" w:lastRow="0" w:firstColumn="1" w:lastColumn="0" w:noHBand="0" w:noVBand="1"/>
      </w:tblPr>
      <w:tblGrid>
        <w:gridCol w:w="3312"/>
        <w:gridCol w:w="3312"/>
        <w:gridCol w:w="3312"/>
      </w:tblGrid>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Column</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Missing Values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Percentage</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workclass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1,836</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5.64%</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occupation</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1,843</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5.66%</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native_country</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583</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1.79%</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All other columns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Total missing cells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4,262</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w:t>
            </w:r>
          </w:p>
        </w:tc>
      </w:tr>
    </w:tbl>
    <w:p w:rsidR="00462623" w:rsidRPr="004C429C" w:rsidRDefault="00462623" w:rsidP="004C429C">
      <w:pPr>
        <w:spacing w:line="360" w:lineRule="auto"/>
        <w:jc w:val="both"/>
        <w:rPr>
          <w:rFonts w:ascii="Times New Roman" w:hAnsi="Times New Roman" w:cs="Times New Roman"/>
        </w:rPr>
      </w:pP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Missing values were concentrated in</w:t>
      </w:r>
      <w:r w:rsidRPr="004C429C">
        <w:rPr>
          <w:rFonts w:ascii="Times New Roman" w:hAnsi="Times New Roman" w:cs="Times New Roman"/>
        </w:rPr>
        <w:t xml:space="preserve"> three categorical variables. Deleting all affected records would unnecessarily reduce the number of usable observations. Therefore, the missing categorical values were represented using an explicit Unknown category.</w:t>
      </w:r>
    </w:p>
    <w:p w:rsidR="00462623" w:rsidRPr="004C429C" w:rsidRDefault="00ED736E" w:rsidP="00A57097">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lastRenderedPageBreak/>
        <w:t>df_cleaned = df.copy()</w:t>
      </w:r>
      <w:r w:rsidRPr="004C429C">
        <w:rPr>
          <w:rFonts w:ascii="Times New Roman" w:hAnsi="Times New Roman" w:cs="Times New Roman"/>
        </w:rPr>
        <w:br/>
      </w:r>
      <w:r w:rsidRPr="004C429C">
        <w:rPr>
          <w:rFonts w:ascii="Times New Roman" w:hAnsi="Times New Roman" w:cs="Times New Roman"/>
        </w:rPr>
        <w:br/>
        <w:t>categorical_mis</w:t>
      </w:r>
      <w:r w:rsidRPr="004C429C">
        <w:rPr>
          <w:rFonts w:ascii="Times New Roman" w:hAnsi="Times New Roman" w:cs="Times New Roman"/>
        </w:rPr>
        <w:t>sing_columns = [</w:t>
      </w:r>
      <w:r w:rsidRPr="004C429C">
        <w:rPr>
          <w:rFonts w:ascii="Times New Roman" w:hAnsi="Times New Roman" w:cs="Times New Roman"/>
        </w:rPr>
        <w:br/>
        <w:t xml:space="preserve">    "workclass", "occupation", "native_country"</w:t>
      </w:r>
      <w:r w:rsidRPr="004C429C">
        <w:rPr>
          <w:rFonts w:ascii="Times New Roman" w:hAnsi="Times New Roman" w:cs="Times New Roman"/>
        </w:rPr>
        <w:br/>
        <w:t>]</w:t>
      </w:r>
      <w:r w:rsidRPr="004C429C">
        <w:rPr>
          <w:rFonts w:ascii="Times New Roman" w:hAnsi="Times New Roman" w:cs="Times New Roman"/>
        </w:rPr>
        <w:br/>
      </w:r>
      <w:r w:rsidRPr="004C429C">
        <w:rPr>
          <w:rFonts w:ascii="Times New Roman" w:hAnsi="Times New Roman" w:cs="Times New Roman"/>
        </w:rPr>
        <w:br/>
        <w:t>for column in categorical_missing_columns:</w:t>
      </w:r>
      <w:r w:rsidRPr="004C429C">
        <w:rPr>
          <w:rFonts w:ascii="Times New Roman" w:hAnsi="Times New Roman" w:cs="Times New Roman"/>
        </w:rPr>
        <w:br/>
        <w:t xml:space="preserve">    df_cleaned[column] = df_cleaned[column].fillna("Unknown")</w:t>
      </w:r>
      <w:r w:rsidRPr="004C429C">
        <w:rPr>
          <w:rFonts w:ascii="Times New Roman" w:hAnsi="Times New Roman" w:cs="Times New Roman"/>
        </w:rPr>
        <w:br/>
      </w:r>
      <w:r w:rsidRPr="004C429C">
        <w:rPr>
          <w:rFonts w:ascii="Times New Roman" w:hAnsi="Times New Roman" w:cs="Times New Roman"/>
        </w:rPr>
        <w:br/>
        <w:t>print("Missing categorical values handled successfully!")</w:t>
      </w:r>
    </w:p>
    <w:p w:rsidR="00462623" w:rsidRPr="004C429C" w:rsidRDefault="00ED736E" w:rsidP="00A57097">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df_cleaned[categorical_m</w:t>
      </w:r>
      <w:r w:rsidRPr="004C429C">
        <w:rPr>
          <w:rFonts w:ascii="Times New Roman" w:hAnsi="Times New Roman" w:cs="Times New Roman"/>
        </w:rPr>
        <w:t>issing_columns].isnull().sum()</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After treatment, all missing values in the three affected columns were removed without deleting the corresponding records.</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7. Duplicate Analysis and Removal</w:t>
      </w:r>
    </w:p>
    <w:p w:rsidR="00462623" w:rsidRPr="004C429C" w:rsidRDefault="00ED736E" w:rsidP="00A57097">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duplicate_count = df.duplicated().sum()</w:t>
      </w:r>
      <w:r w:rsidRPr="004C429C">
        <w:rPr>
          <w:rFonts w:ascii="Times New Roman" w:hAnsi="Times New Roman" w:cs="Times New Roman"/>
        </w:rPr>
        <w:br/>
        <w:t>print("Number of duplicate r</w:t>
      </w:r>
      <w:r w:rsidRPr="004C429C">
        <w:rPr>
          <w:rFonts w:ascii="Times New Roman" w:hAnsi="Times New Roman" w:cs="Times New Roman"/>
        </w:rPr>
        <w:t>ows:", duplicate_count)</w:t>
      </w:r>
    </w:p>
    <w:p w:rsidR="00462623" w:rsidRPr="004C429C" w:rsidRDefault="00ED736E" w:rsidP="00A57097">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duplicate_percentage = (duplicate_count / len(df)) * 100</w:t>
      </w:r>
      <w:r w:rsidRPr="004C429C">
        <w:rPr>
          <w:rFonts w:ascii="Times New Roman" w:hAnsi="Times New Roman" w:cs="Times New Roman"/>
        </w:rPr>
        <w:br/>
        <w:t>print(f"Duplicate percentage: {duplicate_percentage:.2f}%")</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raw dataset contained 24 exact duplicate rows, representing 0.07% of the dataset. The duplicate records were re</w:t>
      </w:r>
      <w:r w:rsidRPr="004C429C">
        <w:rPr>
          <w:rFonts w:ascii="Times New Roman" w:hAnsi="Times New Roman" w:cs="Times New Roman"/>
        </w:rPr>
        <w:t>moved because exact duplicates do not provide additional information.</w:t>
      </w:r>
    </w:p>
    <w:p w:rsidR="00462623" w:rsidRPr="004C429C" w:rsidRDefault="00ED736E" w:rsidP="00A57097">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before_duplicates = len(df_cleaned)</w:t>
      </w:r>
      <w:r w:rsidRPr="004C429C">
        <w:rPr>
          <w:rFonts w:ascii="Times New Roman" w:hAnsi="Times New Roman" w:cs="Times New Roman"/>
        </w:rPr>
        <w:br/>
        <w:t>df_cleaned = df_cleaned.drop_duplicates()</w:t>
      </w:r>
      <w:r w:rsidRPr="004C429C">
        <w:rPr>
          <w:rFonts w:ascii="Times New Roman" w:hAnsi="Times New Roman" w:cs="Times New Roman"/>
        </w:rPr>
        <w:br/>
        <w:t>after_duplicates = len(df_cleaned)</w:t>
      </w:r>
      <w:r w:rsidRPr="004C429C">
        <w:rPr>
          <w:rFonts w:ascii="Times New Roman" w:hAnsi="Times New Roman" w:cs="Times New Roman"/>
        </w:rPr>
        <w:br/>
      </w:r>
      <w:r w:rsidRPr="004C429C">
        <w:rPr>
          <w:rFonts w:ascii="Times New Roman" w:hAnsi="Times New Roman" w:cs="Times New Roman"/>
        </w:rPr>
        <w:br/>
        <w:t>print("Rows before removing duplicates:", before_duplicates)</w:t>
      </w:r>
      <w:r w:rsidRPr="004C429C">
        <w:rPr>
          <w:rFonts w:ascii="Times New Roman" w:hAnsi="Times New Roman" w:cs="Times New Roman"/>
        </w:rPr>
        <w:br/>
        <w:t>print("Dupl</w:t>
      </w:r>
      <w:r w:rsidRPr="004C429C">
        <w:rPr>
          <w:rFonts w:ascii="Times New Roman" w:hAnsi="Times New Roman" w:cs="Times New Roman"/>
        </w:rPr>
        <w:t>icate rows removed:", before_duplicates - after_duplicates)</w:t>
      </w:r>
      <w:r w:rsidRPr="004C429C">
        <w:rPr>
          <w:rFonts w:ascii="Times New Roman" w:hAnsi="Times New Roman" w:cs="Times New Roman"/>
        </w:rPr>
        <w:br/>
        <w:t>print("Rows after removing duplicates:", after_duplicates)</w:t>
      </w:r>
    </w:p>
    <w:p w:rsidR="00462623" w:rsidRPr="004C429C" w:rsidRDefault="00ED736E" w:rsidP="00A57097">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print("Remaining duplicate rows:", df_cleaned.duplicated().sum())</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After duplicate removal, the dataset contained 32,537 rows and no remai</w:t>
      </w:r>
      <w:r w:rsidRPr="004C429C">
        <w:rPr>
          <w:rFonts w:ascii="Times New Roman" w:hAnsi="Times New Roman" w:cs="Times New Roman"/>
        </w:rPr>
        <w:t>ning exact duplicates.</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8. Categorical Data Analysis and Consistency</w:t>
      </w:r>
    </w:p>
    <w:p w:rsidR="00A57097" w:rsidRDefault="00ED736E" w:rsidP="00A57097">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 xml:space="preserve">categorical_columns = </w:t>
      </w:r>
      <w:proofErr w:type="gramStart"/>
      <w:r w:rsidRPr="004C429C">
        <w:rPr>
          <w:rFonts w:ascii="Times New Roman" w:hAnsi="Times New Roman" w:cs="Times New Roman"/>
        </w:rPr>
        <w:t>df.select</w:t>
      </w:r>
      <w:proofErr w:type="gramEnd"/>
      <w:r w:rsidRPr="004C429C">
        <w:rPr>
          <w:rFonts w:ascii="Times New Roman" w:hAnsi="Times New Roman" w:cs="Times New Roman"/>
        </w:rPr>
        <w:t>_dtypes(include="object").columns</w:t>
      </w:r>
      <w:r w:rsidRPr="004C429C">
        <w:rPr>
          <w:rFonts w:ascii="Times New Roman" w:hAnsi="Times New Roman" w:cs="Times New Roman"/>
        </w:rPr>
        <w:br/>
      </w:r>
      <w:r w:rsidRPr="004C429C">
        <w:rPr>
          <w:rFonts w:ascii="Times New Roman" w:hAnsi="Times New Roman" w:cs="Times New Roman"/>
        </w:rPr>
        <w:br/>
        <w:t xml:space="preserve">for column in </w:t>
      </w:r>
      <w:proofErr w:type="spellStart"/>
      <w:r w:rsidRPr="004C429C">
        <w:rPr>
          <w:rFonts w:ascii="Times New Roman" w:hAnsi="Times New Roman" w:cs="Times New Roman"/>
        </w:rPr>
        <w:t>categorical_columns</w:t>
      </w:r>
      <w:proofErr w:type="spellEnd"/>
      <w:r w:rsidRPr="004C429C">
        <w:rPr>
          <w:rFonts w:ascii="Times New Roman" w:hAnsi="Times New Roman" w:cs="Times New Roman"/>
        </w:rPr>
        <w:t>:</w:t>
      </w:r>
    </w:p>
    <w:p w:rsidR="00A57097" w:rsidRDefault="00ED736E" w:rsidP="00A57097">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br/>
        <w:t xml:space="preserve">    </w:t>
      </w:r>
      <w:proofErr w:type="gramStart"/>
      <w:r w:rsidRPr="004C429C">
        <w:rPr>
          <w:rFonts w:ascii="Times New Roman" w:hAnsi="Times New Roman" w:cs="Times New Roman"/>
        </w:rPr>
        <w:t>print(</w:t>
      </w:r>
      <w:proofErr w:type="gramEnd"/>
      <w:r w:rsidRPr="004C429C">
        <w:rPr>
          <w:rFonts w:ascii="Times New Roman" w:hAnsi="Times New Roman" w:cs="Times New Roman"/>
        </w:rPr>
        <w:t>f"\n--- {column} ---")</w:t>
      </w:r>
      <w:r w:rsidRPr="004C429C">
        <w:rPr>
          <w:rFonts w:ascii="Times New Roman" w:hAnsi="Times New Roman" w:cs="Times New Roman"/>
        </w:rPr>
        <w:br/>
      </w:r>
      <w:r w:rsidRPr="004C429C">
        <w:rPr>
          <w:rFonts w:ascii="Times New Roman" w:hAnsi="Times New Roman" w:cs="Times New Roman"/>
        </w:rPr>
        <w:t xml:space="preserve">    print(df[column].value_counts())</w:t>
      </w:r>
    </w:p>
    <w:p w:rsidR="00A57097" w:rsidRDefault="00A57097" w:rsidP="00A57097">
      <w:pPr>
        <w:pStyle w:val="CodeBlock"/>
        <w:shd w:val="clear" w:color="auto" w:fill="F2F2F2"/>
        <w:spacing w:after="100" w:line="360" w:lineRule="auto"/>
        <w:ind w:left="288"/>
        <w:rPr>
          <w:rFonts w:ascii="Times New Roman" w:hAnsi="Times New Roman" w:cs="Times New Roman"/>
        </w:rPr>
      </w:pPr>
    </w:p>
    <w:p w:rsidR="00A57097" w:rsidRPr="004C429C" w:rsidRDefault="00A57097" w:rsidP="00A57097">
      <w:pPr>
        <w:pStyle w:val="CodeBlock"/>
        <w:shd w:val="clear" w:color="auto" w:fill="F2F2F2"/>
        <w:spacing w:after="100" w:line="360" w:lineRule="auto"/>
        <w:ind w:left="288"/>
        <w:rPr>
          <w:rFonts w:ascii="Times New Roman" w:hAnsi="Times New Roman" w:cs="Times New Roman"/>
        </w:rPr>
      </w:pPr>
    </w:p>
    <w:tbl>
      <w:tblPr>
        <w:tblStyle w:val="TableGrid"/>
        <w:tblW w:w="0" w:type="auto"/>
        <w:jc w:val="center"/>
        <w:tblLook w:val="04A0" w:firstRow="1" w:lastRow="0" w:firstColumn="1" w:lastColumn="0" w:noHBand="0" w:noVBand="1"/>
      </w:tblPr>
      <w:tblGrid>
        <w:gridCol w:w="3312"/>
        <w:gridCol w:w="3312"/>
        <w:gridCol w:w="3312"/>
      </w:tblGrid>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Variable</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Observed</w:t>
            </w:r>
            <w:r w:rsidRPr="004C429C">
              <w:rPr>
                <w:rFonts w:ascii="Times New Roman" w:hAnsi="Times New Roman" w:cs="Times New Roman"/>
                <w:b/>
              </w:rPr>
              <w:t xml:space="preserve"> Categories / Classes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Key Observation</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workclass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8 valid categories + missing</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Private most frequent</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education</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16</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HS-grad most frequent</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marital_status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7</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Married-civ-spouse most frequent</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occupation</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14 valid categories + missing</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Prof-specialty most frequen</w:t>
            </w:r>
            <w:r w:rsidRPr="004C429C">
              <w:rPr>
                <w:rFonts w:ascii="Times New Roman" w:hAnsi="Times New Roman" w:cs="Times New Roman"/>
              </w:rPr>
              <w:t>t</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relationship</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6</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Husband most frequent</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race</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5</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White most frequent</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sex</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Male and Female</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native_country</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41 valid categories + missing</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United-States most frequent</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income</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&lt;=50K and &gt;50K</w:t>
            </w:r>
          </w:p>
        </w:tc>
      </w:tr>
    </w:tbl>
    <w:p w:rsidR="00462623" w:rsidRPr="004C429C" w:rsidRDefault="00462623" w:rsidP="004C429C">
      <w:pPr>
        <w:spacing w:line="360" w:lineRule="auto"/>
        <w:jc w:val="both"/>
        <w:rPr>
          <w:rFonts w:ascii="Times New Roman" w:hAnsi="Times New Roman" w:cs="Times New Roman"/>
        </w:rPr>
      </w:pP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 xml:space="preserve">No major unexpected category names were identified. The </w:t>
      </w:r>
      <w:r w:rsidRPr="004C429C">
        <w:rPr>
          <w:rFonts w:ascii="Times New Roman" w:hAnsi="Times New Roman" w:cs="Times New Roman"/>
        </w:rPr>
        <w:t>categories corresponded to the expected structure of the dataset. The income target contained 24,720 observations in &lt;=50K and 7,841 in &gt;50K, indicating an imbalanced target distribution that should be considered in future modeling.</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9. Numerical Outlier De</w:t>
      </w:r>
      <w:r w:rsidRPr="004C429C">
        <w:rPr>
          <w:rFonts w:ascii="Times New Roman" w:hAnsi="Times New Roman" w:cs="Times New Roman"/>
        </w:rPr>
        <w:t>tection</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Potential numerical outliers were investigated using the Interquartile Range (IQR) method.</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IQR = Q3 − Q1</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Lower Bound = Q1 − 1.5 × IQR</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Upper Bound = Q3 + 1.5 × IQR</w:t>
      </w:r>
    </w:p>
    <w:p w:rsidR="00462623" w:rsidRPr="004C429C" w:rsidRDefault="00ED736E" w:rsidP="00B46FA3">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numeric_columns = df.select_dtypes(include="number").columns</w:t>
      </w:r>
      <w:r w:rsidRPr="004C429C">
        <w:rPr>
          <w:rFonts w:ascii="Times New Roman" w:hAnsi="Times New Roman" w:cs="Times New Roman"/>
        </w:rPr>
        <w:br/>
      </w:r>
      <w:r w:rsidRPr="004C429C">
        <w:rPr>
          <w:rFonts w:ascii="Times New Roman" w:hAnsi="Times New Roman" w:cs="Times New Roman"/>
        </w:rPr>
        <w:br/>
        <w:t xml:space="preserve">for column in </w:t>
      </w:r>
      <w:r w:rsidRPr="004C429C">
        <w:rPr>
          <w:rFonts w:ascii="Times New Roman" w:hAnsi="Times New Roman" w:cs="Times New Roman"/>
        </w:rPr>
        <w:t>numeric_columns:</w:t>
      </w:r>
      <w:r w:rsidRPr="004C429C">
        <w:rPr>
          <w:rFonts w:ascii="Times New Roman" w:hAnsi="Times New Roman" w:cs="Times New Roman"/>
        </w:rPr>
        <w:br/>
        <w:t xml:space="preserve">    Q1 = df[column].quantile(0.25)</w:t>
      </w:r>
      <w:r w:rsidRPr="004C429C">
        <w:rPr>
          <w:rFonts w:ascii="Times New Roman" w:hAnsi="Times New Roman" w:cs="Times New Roman"/>
        </w:rPr>
        <w:br/>
        <w:t xml:space="preserve">    Q3 = df[column].quantile(0.75)</w:t>
      </w:r>
      <w:r w:rsidRPr="004C429C">
        <w:rPr>
          <w:rFonts w:ascii="Times New Roman" w:hAnsi="Times New Roman" w:cs="Times New Roman"/>
        </w:rPr>
        <w:br/>
        <w:t xml:space="preserve">    IQR = Q3 - Q1</w:t>
      </w:r>
      <w:r w:rsidRPr="004C429C">
        <w:rPr>
          <w:rFonts w:ascii="Times New Roman" w:hAnsi="Times New Roman" w:cs="Times New Roman"/>
        </w:rPr>
        <w:br/>
        <w:t xml:space="preserve">    lower_bound = Q1 - 1.5 * IQR</w:t>
      </w:r>
      <w:r w:rsidRPr="004C429C">
        <w:rPr>
          <w:rFonts w:ascii="Times New Roman" w:hAnsi="Times New Roman" w:cs="Times New Roman"/>
        </w:rPr>
        <w:br/>
        <w:t xml:space="preserve">    upper_bound = Q3 + 1.5 * IQR</w:t>
      </w:r>
      <w:r w:rsidRPr="004C429C">
        <w:rPr>
          <w:rFonts w:ascii="Times New Roman" w:hAnsi="Times New Roman" w:cs="Times New Roman"/>
        </w:rPr>
        <w:br/>
      </w:r>
      <w:r w:rsidRPr="004C429C">
        <w:rPr>
          <w:rFonts w:ascii="Times New Roman" w:hAnsi="Times New Roman" w:cs="Times New Roman"/>
        </w:rPr>
        <w:br/>
        <w:t xml:space="preserve">    outliers = df[</w:t>
      </w:r>
      <w:r w:rsidRPr="004C429C">
        <w:rPr>
          <w:rFonts w:ascii="Times New Roman" w:hAnsi="Times New Roman" w:cs="Times New Roman"/>
        </w:rPr>
        <w:br/>
        <w:t xml:space="preserve">        (df[column] &lt; lower_bound) |</w:t>
      </w:r>
      <w:r w:rsidRPr="004C429C">
        <w:rPr>
          <w:rFonts w:ascii="Times New Roman" w:hAnsi="Times New Roman" w:cs="Times New Roman"/>
        </w:rPr>
        <w:br/>
        <w:t xml:space="preserve">        (df[column] &gt; upper_</w:t>
      </w:r>
      <w:r w:rsidRPr="004C429C">
        <w:rPr>
          <w:rFonts w:ascii="Times New Roman" w:hAnsi="Times New Roman" w:cs="Times New Roman"/>
        </w:rPr>
        <w:t>bound)</w:t>
      </w:r>
      <w:r w:rsidRPr="004C429C">
        <w:rPr>
          <w:rFonts w:ascii="Times New Roman" w:hAnsi="Times New Roman" w:cs="Times New Roman"/>
        </w:rPr>
        <w:br/>
        <w:t xml:space="preserve">    ]</w:t>
      </w:r>
      <w:r w:rsidRPr="004C429C">
        <w:rPr>
          <w:rFonts w:ascii="Times New Roman" w:hAnsi="Times New Roman" w:cs="Times New Roman"/>
        </w:rPr>
        <w:br/>
      </w:r>
      <w:r w:rsidRPr="004C429C">
        <w:rPr>
          <w:rFonts w:ascii="Times New Roman" w:hAnsi="Times New Roman" w:cs="Times New Roman"/>
        </w:rPr>
        <w:br/>
        <w:t xml:space="preserve">    print(f"\n--- {column} ---")</w:t>
      </w:r>
      <w:r w:rsidRPr="004C429C">
        <w:rPr>
          <w:rFonts w:ascii="Times New Roman" w:hAnsi="Times New Roman" w:cs="Times New Roman"/>
        </w:rPr>
        <w:br/>
        <w:t xml:space="preserve">    print(f"Q1: {Q1}")</w:t>
      </w:r>
      <w:r w:rsidRPr="004C429C">
        <w:rPr>
          <w:rFonts w:ascii="Times New Roman" w:hAnsi="Times New Roman" w:cs="Times New Roman"/>
        </w:rPr>
        <w:br/>
      </w:r>
      <w:r w:rsidRPr="004C429C">
        <w:rPr>
          <w:rFonts w:ascii="Times New Roman" w:hAnsi="Times New Roman" w:cs="Times New Roman"/>
        </w:rPr>
        <w:lastRenderedPageBreak/>
        <w:t xml:space="preserve">    print(f"Q3: {Q3}")</w:t>
      </w:r>
      <w:r w:rsidRPr="004C429C">
        <w:rPr>
          <w:rFonts w:ascii="Times New Roman" w:hAnsi="Times New Roman" w:cs="Times New Roman"/>
        </w:rPr>
        <w:br/>
        <w:t xml:space="preserve">    print(f"IQR: {IQR}")</w:t>
      </w:r>
      <w:r w:rsidRPr="004C429C">
        <w:rPr>
          <w:rFonts w:ascii="Times New Roman" w:hAnsi="Times New Roman" w:cs="Times New Roman"/>
        </w:rPr>
        <w:br/>
        <w:t xml:space="preserve">    print(f"Lower Bound: {lower_bound}")</w:t>
      </w:r>
      <w:r w:rsidRPr="004C429C">
        <w:rPr>
          <w:rFonts w:ascii="Times New Roman" w:hAnsi="Times New Roman" w:cs="Times New Roman"/>
        </w:rPr>
        <w:br/>
        <w:t xml:space="preserve">    print(f"Upper Bound: {upper_bound}")</w:t>
      </w:r>
      <w:r w:rsidRPr="004C429C">
        <w:rPr>
          <w:rFonts w:ascii="Times New Roman" w:hAnsi="Times New Roman" w:cs="Times New Roman"/>
        </w:rPr>
        <w:br/>
        <w:t xml:space="preserve">    print(f"Number of outliers: {len(outliers)}")</w:t>
      </w:r>
    </w:p>
    <w:tbl>
      <w:tblPr>
        <w:tblStyle w:val="TableGrid"/>
        <w:tblW w:w="0" w:type="auto"/>
        <w:jc w:val="center"/>
        <w:tblLook w:val="04A0" w:firstRow="1" w:lastRow="0" w:firstColumn="1" w:lastColumn="0" w:noHBand="0" w:noVBand="1"/>
      </w:tblPr>
      <w:tblGrid>
        <w:gridCol w:w="1604"/>
        <w:gridCol w:w="1419"/>
        <w:gridCol w:w="1419"/>
        <w:gridCol w:w="1419"/>
        <w:gridCol w:w="1419"/>
        <w:gridCol w:w="1419"/>
        <w:gridCol w:w="1419"/>
      </w:tblGrid>
      <w:tr w:rsidR="00462623" w:rsidRPr="004C429C">
        <w:trPr>
          <w:jc w:val="center"/>
        </w:trPr>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Variab</w:t>
            </w:r>
            <w:r w:rsidRPr="004C429C">
              <w:rPr>
                <w:rFonts w:ascii="Times New Roman" w:hAnsi="Times New Roman" w:cs="Times New Roman"/>
                <w:b/>
              </w:rPr>
              <w:t>le</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Q1</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Q3</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IQR</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Lower</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Upper</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Potential Outliers</w:t>
            </w:r>
          </w:p>
        </w:tc>
      </w:tr>
      <w:tr w:rsidR="00462623" w:rsidRPr="004C429C">
        <w:trPr>
          <w:jc w:val="center"/>
        </w:trPr>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age</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28</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48</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78</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143</w:t>
            </w:r>
          </w:p>
        </w:tc>
      </w:tr>
      <w:tr w:rsidR="00462623" w:rsidRPr="004C429C">
        <w:trPr>
          <w:jc w:val="center"/>
        </w:trPr>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fnlwgt</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117827</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237051</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119224</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-61009</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415887</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992</w:t>
            </w:r>
          </w:p>
        </w:tc>
      </w:tr>
      <w:tr w:rsidR="00462623" w:rsidRPr="004C429C">
        <w:trPr>
          <w:jc w:val="center"/>
        </w:trPr>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education_num</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9</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12</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3</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4.5</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16.5</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1,198</w:t>
            </w:r>
          </w:p>
        </w:tc>
      </w:tr>
      <w:tr w:rsidR="00462623" w:rsidRPr="004C429C">
        <w:trPr>
          <w:jc w:val="center"/>
        </w:trPr>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capital_gain</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2,712</w:t>
            </w:r>
          </w:p>
        </w:tc>
      </w:tr>
      <w:tr w:rsidR="00462623" w:rsidRPr="004C429C">
        <w:trPr>
          <w:jc w:val="center"/>
        </w:trPr>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capital_loss</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1,519</w:t>
            </w:r>
          </w:p>
        </w:tc>
      </w:tr>
      <w:tr w:rsidR="00462623" w:rsidRPr="004C429C">
        <w:trPr>
          <w:jc w:val="center"/>
        </w:trPr>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hours_per_week</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40</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45</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5</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32.5</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52.5</w:t>
            </w:r>
          </w:p>
        </w:tc>
        <w:tc>
          <w:tcPr>
            <w:tcW w:w="1419"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9,008</w:t>
            </w:r>
          </w:p>
        </w:tc>
      </w:tr>
    </w:tbl>
    <w:p w:rsidR="00462623" w:rsidRPr="004C429C" w:rsidRDefault="00462623" w:rsidP="004C429C">
      <w:pPr>
        <w:spacing w:line="360" w:lineRule="auto"/>
        <w:jc w:val="both"/>
        <w:rPr>
          <w:rFonts w:ascii="Times New Roman" w:hAnsi="Times New Roman" w:cs="Times New Roman"/>
        </w:rPr>
      </w:pPr>
    </w:p>
    <w:p w:rsidR="00462623" w:rsidRPr="004C429C" w:rsidRDefault="00ED736E" w:rsidP="004C429C">
      <w:pPr>
        <w:pStyle w:val="Heading2"/>
        <w:spacing w:line="360" w:lineRule="auto"/>
        <w:jc w:val="both"/>
        <w:rPr>
          <w:rFonts w:ascii="Times New Roman" w:hAnsi="Times New Roman" w:cs="Times New Roman"/>
        </w:rPr>
      </w:pPr>
      <w:r w:rsidRPr="004C429C">
        <w:rPr>
          <w:rFonts w:ascii="Times New Roman" w:hAnsi="Times New Roman" w:cs="Times New Roman"/>
        </w:rPr>
        <w:t>9.1 Outlier Interpretation and Treatment</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IQR method identified many statistically unusual observations, but an IQR outlier is not automatically an erroneous value. In particular, capital_gain and capital_loss both had Q1 = 0 and Q3 = 0, resulting in an</w:t>
      </w:r>
      <w:r w:rsidRPr="004C429C">
        <w:rPr>
          <w:rFonts w:ascii="Times New Roman" w:hAnsi="Times New Roman" w:cs="Times New Roman"/>
        </w:rPr>
        <w:t xml:space="preserve"> IQR of zero. Therefore, all positive values were mathematically flagged as outliers even though positive capital gains and losses can be legitimate observations.</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 xml:space="preserve">Similarly, hours_per_week produced 9,008 potential outliers because the IQR bounds were 32.5 </w:t>
      </w:r>
      <w:r w:rsidRPr="004C429C">
        <w:rPr>
          <w:rFonts w:ascii="Times New Roman" w:hAnsi="Times New Roman" w:cs="Times New Roman"/>
        </w:rPr>
        <w:t>and 52.5. Working fewer or more hours than these bounds can represent legitimate employment patterns. Age values above 78 were statistically unusual but are valid because the dataset contains individuals up to age 90.</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Therefore, the statistically identifie</w:t>
      </w:r>
      <w:r w:rsidRPr="004C429C">
        <w:rPr>
          <w:rFonts w:ascii="Times New Roman" w:hAnsi="Times New Roman" w:cs="Times New Roman"/>
        </w:rPr>
        <w:t>d outliers were retained. This avoids unnecessary information loss and reduces the risk of introducing bias into later analysis.</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10. Box Plot Analysis</w:t>
      </w:r>
    </w:p>
    <w:p w:rsidR="00462623" w:rsidRPr="004C429C" w:rsidRDefault="00ED736E" w:rsidP="00B46FA3">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for column in numeric_columns:</w:t>
      </w:r>
      <w:r w:rsidRPr="004C429C">
        <w:rPr>
          <w:rFonts w:ascii="Times New Roman" w:hAnsi="Times New Roman" w:cs="Times New Roman"/>
        </w:rPr>
        <w:br/>
        <w:t xml:space="preserve">    plt.figure(figsize=(8, 4))</w:t>
      </w:r>
      <w:r w:rsidRPr="004C429C">
        <w:rPr>
          <w:rFonts w:ascii="Times New Roman" w:hAnsi="Times New Roman" w:cs="Times New Roman"/>
        </w:rPr>
        <w:br/>
        <w:t xml:space="preserve">    plt.boxplot(df[column].dropna())</w:t>
      </w:r>
      <w:r w:rsidRPr="004C429C">
        <w:rPr>
          <w:rFonts w:ascii="Times New Roman" w:hAnsi="Times New Roman" w:cs="Times New Roman"/>
        </w:rPr>
        <w:br/>
        <w:t xml:space="preserve">    pl</w:t>
      </w:r>
      <w:r w:rsidRPr="004C429C">
        <w:rPr>
          <w:rFonts w:ascii="Times New Roman" w:hAnsi="Times New Roman" w:cs="Times New Roman"/>
        </w:rPr>
        <w:t>t.title(f"Boxplot of {column}")</w:t>
      </w:r>
      <w:r w:rsidRPr="004C429C">
        <w:rPr>
          <w:rFonts w:ascii="Times New Roman" w:hAnsi="Times New Roman" w:cs="Times New Roman"/>
        </w:rPr>
        <w:br/>
        <w:t xml:space="preserve">    plt.ylabel(column)</w:t>
      </w:r>
      <w:r w:rsidRPr="004C429C">
        <w:rPr>
          <w:rFonts w:ascii="Times New Roman" w:hAnsi="Times New Roman" w:cs="Times New Roman"/>
        </w:rPr>
        <w:br/>
        <w:t xml:space="preserve">    plt.show()</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Box plots were generated for the six numerical variables to visually inspect their distributions and extreme observations. The plots supported the IQR findings and the decision to invest</w:t>
      </w:r>
      <w:r w:rsidRPr="004C429C">
        <w:rPr>
          <w:rFonts w:ascii="Times New Roman" w:hAnsi="Times New Roman" w:cs="Times New Roman"/>
        </w:rPr>
        <w:t>igate outliers using domain meaning rather than removing every statistically unusual observation.</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lastRenderedPageBreak/>
        <w:t>11. Invalid Value Checks</w:t>
      </w:r>
    </w:p>
    <w:p w:rsidR="00462623" w:rsidRPr="004C429C" w:rsidRDefault="00ED736E" w:rsidP="00B46FA3">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print("Age below 0:", (df_cleaned["age"] &lt; 0).sum())</w:t>
      </w:r>
      <w:r w:rsidRPr="004C429C">
        <w:rPr>
          <w:rFonts w:ascii="Times New Roman" w:hAnsi="Times New Roman" w:cs="Times New Roman"/>
        </w:rPr>
        <w:br/>
        <w:t>print("Age above 100:", (df_cleaned["age"] &gt; 100).sum())</w:t>
      </w:r>
      <w:r w:rsidRPr="004C429C">
        <w:rPr>
          <w:rFonts w:ascii="Times New Roman" w:hAnsi="Times New Roman" w:cs="Times New Roman"/>
        </w:rPr>
        <w:br/>
      </w:r>
      <w:r w:rsidRPr="004C429C">
        <w:rPr>
          <w:rFonts w:ascii="Times New Roman" w:hAnsi="Times New Roman" w:cs="Times New Roman"/>
        </w:rPr>
        <w:br/>
        <w:t xml:space="preserve">print("Hours below </w:t>
      </w:r>
      <w:r w:rsidRPr="004C429C">
        <w:rPr>
          <w:rFonts w:ascii="Times New Roman" w:hAnsi="Times New Roman" w:cs="Times New Roman"/>
        </w:rPr>
        <w:t>0:", (df_cleaned["hours_per_week"] &lt; 0).sum())</w:t>
      </w:r>
      <w:r w:rsidRPr="004C429C">
        <w:rPr>
          <w:rFonts w:ascii="Times New Roman" w:hAnsi="Times New Roman" w:cs="Times New Roman"/>
        </w:rPr>
        <w:br/>
        <w:t>print("Hours above 168:", (df_cleaned["hours_per_week"] &gt; 168).sum())</w:t>
      </w:r>
      <w:r w:rsidRPr="004C429C">
        <w:rPr>
          <w:rFonts w:ascii="Times New Roman" w:hAnsi="Times New Roman" w:cs="Times New Roman"/>
        </w:rPr>
        <w:br/>
      </w:r>
      <w:r w:rsidRPr="004C429C">
        <w:rPr>
          <w:rFonts w:ascii="Times New Roman" w:hAnsi="Times New Roman" w:cs="Times New Roman"/>
        </w:rPr>
        <w:br/>
        <w:t>print("Education number below 1:", (df_cleaned["education_num"] &lt; 1).sum())</w:t>
      </w:r>
      <w:r w:rsidRPr="004C429C">
        <w:rPr>
          <w:rFonts w:ascii="Times New Roman" w:hAnsi="Times New Roman" w:cs="Times New Roman"/>
        </w:rPr>
        <w:br/>
        <w:t>print("Education number above 16:", (df_cleaned["education_num</w:t>
      </w:r>
      <w:r w:rsidRPr="004C429C">
        <w:rPr>
          <w:rFonts w:ascii="Times New Roman" w:hAnsi="Times New Roman" w:cs="Times New Roman"/>
        </w:rPr>
        <w:t>"] &gt; 16).sum())</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Basic logical constraints were checked for age, working hours, and education number. No additional invalid values required removal.</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12. Final Cleaning Validation</w:t>
      </w:r>
    </w:p>
    <w:p w:rsidR="00462623" w:rsidRPr="004C429C" w:rsidRDefault="00ED736E" w:rsidP="00B46FA3">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print("Data types:")</w:t>
      </w:r>
      <w:r w:rsidRPr="004C429C">
        <w:rPr>
          <w:rFonts w:ascii="Times New Roman" w:hAnsi="Times New Roman" w:cs="Times New Roman"/>
        </w:rPr>
        <w:br/>
        <w:t>print(df_cleaned.dtypes)</w:t>
      </w:r>
      <w:r w:rsidRPr="004C429C">
        <w:rPr>
          <w:rFonts w:ascii="Times New Roman" w:hAnsi="Times New Roman" w:cs="Times New Roman"/>
        </w:rPr>
        <w:br/>
      </w:r>
      <w:r w:rsidRPr="004C429C">
        <w:rPr>
          <w:rFonts w:ascii="Times New Roman" w:hAnsi="Times New Roman" w:cs="Times New Roman"/>
        </w:rPr>
        <w:br/>
        <w:t>print("\nMissing values:")</w:t>
      </w:r>
      <w:r w:rsidRPr="004C429C">
        <w:rPr>
          <w:rFonts w:ascii="Times New Roman" w:hAnsi="Times New Roman" w:cs="Times New Roman"/>
        </w:rPr>
        <w:br/>
      </w:r>
      <w:r w:rsidRPr="004C429C">
        <w:rPr>
          <w:rFonts w:ascii="Times New Roman" w:hAnsi="Times New Roman" w:cs="Times New Roman"/>
        </w:rPr>
        <w:t>print(df_cleaned.isnull().sum().sum())</w:t>
      </w:r>
      <w:r w:rsidRPr="004C429C">
        <w:rPr>
          <w:rFonts w:ascii="Times New Roman" w:hAnsi="Times New Roman" w:cs="Times New Roman"/>
        </w:rPr>
        <w:br/>
      </w:r>
      <w:r w:rsidRPr="004C429C">
        <w:rPr>
          <w:rFonts w:ascii="Times New Roman" w:hAnsi="Times New Roman" w:cs="Times New Roman"/>
        </w:rPr>
        <w:br/>
        <w:t>print("\nDuplicate rows:")</w:t>
      </w:r>
      <w:r w:rsidRPr="004C429C">
        <w:rPr>
          <w:rFonts w:ascii="Times New Roman" w:hAnsi="Times New Roman" w:cs="Times New Roman"/>
        </w:rPr>
        <w:br/>
        <w:t>print(df_cleaned.duplicated().sum())</w:t>
      </w:r>
      <w:r w:rsidRPr="004C429C">
        <w:rPr>
          <w:rFonts w:ascii="Times New Roman" w:hAnsi="Times New Roman" w:cs="Times New Roman"/>
        </w:rPr>
        <w:br/>
      </w:r>
      <w:r w:rsidRPr="004C429C">
        <w:rPr>
          <w:rFonts w:ascii="Times New Roman" w:hAnsi="Times New Roman" w:cs="Times New Roman"/>
        </w:rPr>
        <w:br/>
        <w:t>print("\nDataset shape:")</w:t>
      </w:r>
      <w:r w:rsidRPr="004C429C">
        <w:rPr>
          <w:rFonts w:ascii="Times New Roman" w:hAnsi="Times New Roman" w:cs="Times New Roman"/>
        </w:rPr>
        <w:br/>
        <w:t>print(df_cleaned.shape)</w:t>
      </w:r>
    </w:p>
    <w:tbl>
      <w:tblPr>
        <w:tblStyle w:val="TableGrid"/>
        <w:tblW w:w="0" w:type="auto"/>
        <w:jc w:val="center"/>
        <w:tblLook w:val="04A0" w:firstRow="1" w:lastRow="0" w:firstColumn="1" w:lastColumn="0" w:noHBand="0" w:noVBand="1"/>
      </w:tblPr>
      <w:tblGrid>
        <w:gridCol w:w="3312"/>
        <w:gridCol w:w="3312"/>
        <w:gridCol w:w="3312"/>
      </w:tblGrid>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Measure</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Original</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Cleaned</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Rows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32,561</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32,537</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Columns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15</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15</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Missing cells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4,262</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r>
      <w:tr w:rsidR="00462623" w:rsidRPr="004C429C">
        <w:trPr>
          <w:jc w:val="center"/>
        </w:trPr>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Duplicate rows</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24</w:t>
            </w:r>
          </w:p>
        </w:tc>
        <w:tc>
          <w:tcPr>
            <w:tcW w:w="3312"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r>
    </w:tbl>
    <w:p w:rsidR="00462623" w:rsidRPr="004C429C" w:rsidRDefault="00462623" w:rsidP="004C429C">
      <w:pPr>
        <w:spacing w:line="360" w:lineRule="auto"/>
        <w:jc w:val="both"/>
        <w:rPr>
          <w:rFonts w:ascii="Times New Roman" w:hAnsi="Times New Roman" w:cs="Times New Roman"/>
        </w:rPr>
      </w:pP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final cleaning validation confirmed that the cleaned dataset contained 32,537 rows and 15 columns, with zero missing values and zero duplicate records.</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13. Saving the Cleaned Dataset</w:t>
      </w:r>
    </w:p>
    <w:p w:rsidR="00462623" w:rsidRPr="004C429C" w:rsidRDefault="00ED736E" w:rsidP="00B46FA3">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cleaned_file = "adult_cleaned.csv"</w:t>
      </w:r>
      <w:r w:rsidRPr="004C429C">
        <w:rPr>
          <w:rFonts w:ascii="Times New Roman" w:hAnsi="Times New Roman" w:cs="Times New Roman"/>
        </w:rPr>
        <w:br/>
      </w:r>
      <w:r w:rsidRPr="004C429C">
        <w:rPr>
          <w:rFonts w:ascii="Times New Roman" w:hAnsi="Times New Roman" w:cs="Times New Roman"/>
        </w:rPr>
        <w:br/>
      </w:r>
      <w:r w:rsidRPr="004C429C">
        <w:rPr>
          <w:rFonts w:ascii="Times New Roman" w:hAnsi="Times New Roman" w:cs="Times New Roman"/>
        </w:rPr>
        <w:t>df_cleaned.to_csv(cleaned_file, index=False)</w:t>
      </w:r>
      <w:r w:rsidRPr="004C429C">
        <w:rPr>
          <w:rFonts w:ascii="Times New Roman" w:hAnsi="Times New Roman" w:cs="Times New Roman"/>
        </w:rPr>
        <w:br/>
      </w:r>
      <w:r w:rsidRPr="004C429C">
        <w:rPr>
          <w:rFonts w:ascii="Times New Roman" w:hAnsi="Times New Roman" w:cs="Times New Roman"/>
        </w:rPr>
        <w:br/>
        <w:t>print(f"Cleaned dataset saved as: {cleaned_file}")</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lastRenderedPageBreak/>
        <w:t>The cleaned dataset was saved separately as adult_cleaned.csv. The original adult.data file was preserved without modification.</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14. Preprocessing for Machine L</w:t>
      </w:r>
      <w:r w:rsidRPr="004C429C">
        <w:rPr>
          <w:rFonts w:ascii="Times New Roman" w:hAnsi="Times New Roman" w:cs="Times New Roman"/>
        </w:rPr>
        <w:t>earning</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cleaned data was transformed into a machine-learning-ready representation. The income target was separated from the features and converted into binary numerical labels.</w:t>
      </w:r>
    </w:p>
    <w:p w:rsidR="00462623" w:rsidRPr="004C429C" w:rsidRDefault="00ED736E" w:rsidP="00B46FA3">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X = df_cleaned.drop("income", axis=1)</w:t>
      </w:r>
      <w:r w:rsidRPr="004C429C">
        <w:rPr>
          <w:rFonts w:ascii="Times New Roman" w:hAnsi="Times New Roman" w:cs="Times New Roman"/>
        </w:rPr>
        <w:br/>
        <w:t>y = df_cleaned["income"]</w:t>
      </w:r>
      <w:r w:rsidRPr="004C429C">
        <w:rPr>
          <w:rFonts w:ascii="Times New Roman" w:hAnsi="Times New Roman" w:cs="Times New Roman"/>
        </w:rPr>
        <w:br/>
      </w:r>
      <w:r w:rsidRPr="004C429C">
        <w:rPr>
          <w:rFonts w:ascii="Times New Roman" w:hAnsi="Times New Roman" w:cs="Times New Roman"/>
        </w:rPr>
        <w:br/>
        <w:t>y = y.str.s</w:t>
      </w:r>
      <w:r w:rsidRPr="004C429C">
        <w:rPr>
          <w:rFonts w:ascii="Times New Roman" w:hAnsi="Times New Roman" w:cs="Times New Roman"/>
        </w:rPr>
        <w:t>trip().str.replace(".", "", regex=False)</w:t>
      </w:r>
      <w:r w:rsidRPr="004C429C">
        <w:rPr>
          <w:rFonts w:ascii="Times New Roman" w:hAnsi="Times New Roman" w:cs="Times New Roman"/>
        </w:rPr>
        <w:br/>
      </w:r>
      <w:r w:rsidRPr="004C429C">
        <w:rPr>
          <w:rFonts w:ascii="Times New Roman" w:hAnsi="Times New Roman" w:cs="Times New Roman"/>
        </w:rPr>
        <w:br/>
        <w:t>y = y.map({</w:t>
      </w:r>
      <w:r w:rsidRPr="004C429C">
        <w:rPr>
          <w:rFonts w:ascii="Times New Roman" w:hAnsi="Times New Roman" w:cs="Times New Roman"/>
        </w:rPr>
        <w:br/>
        <w:t xml:space="preserve">    "&lt;=50K": 0,</w:t>
      </w:r>
      <w:r w:rsidRPr="004C429C">
        <w:rPr>
          <w:rFonts w:ascii="Times New Roman" w:hAnsi="Times New Roman" w:cs="Times New Roman"/>
        </w:rPr>
        <w:br/>
        <w:t xml:space="preserve">    "&gt;50K": 1</w:t>
      </w:r>
      <w:r w:rsidRPr="004C429C">
        <w:rPr>
          <w:rFonts w:ascii="Times New Roman" w:hAnsi="Times New Roman" w:cs="Times New Roman"/>
        </w:rPr>
        <w:br/>
        <w:t>})</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target encoding was 0 for &lt;=50K and 1 for &gt;50K.</w:t>
      </w:r>
    </w:p>
    <w:p w:rsidR="00462623" w:rsidRPr="004C429C" w:rsidRDefault="00ED736E" w:rsidP="004C429C">
      <w:pPr>
        <w:pStyle w:val="Heading2"/>
        <w:spacing w:line="360" w:lineRule="auto"/>
        <w:jc w:val="both"/>
        <w:rPr>
          <w:rFonts w:ascii="Times New Roman" w:hAnsi="Times New Roman" w:cs="Times New Roman"/>
        </w:rPr>
      </w:pPr>
      <w:r w:rsidRPr="004C429C">
        <w:rPr>
          <w:rFonts w:ascii="Times New Roman" w:hAnsi="Times New Roman" w:cs="Times New Roman"/>
        </w:rPr>
        <w:t>14.1 One-Hot Encoding</w:t>
      </w:r>
    </w:p>
    <w:p w:rsidR="00462623" w:rsidRPr="004C429C" w:rsidRDefault="00ED736E" w:rsidP="00B46FA3">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X_encoded = pd.get_dummies(</w:t>
      </w:r>
      <w:r w:rsidRPr="004C429C">
        <w:rPr>
          <w:rFonts w:ascii="Times New Roman" w:hAnsi="Times New Roman" w:cs="Times New Roman"/>
        </w:rPr>
        <w:br/>
        <w:t xml:space="preserve">    X,</w:t>
      </w:r>
      <w:r w:rsidRPr="004C429C">
        <w:rPr>
          <w:rFonts w:ascii="Times New Roman" w:hAnsi="Times New Roman" w:cs="Times New Roman"/>
        </w:rPr>
        <w:br/>
        <w:t xml:space="preserve">    columns=X.select_dtypes(include="object").columns,</w:t>
      </w:r>
      <w:r w:rsidRPr="004C429C">
        <w:rPr>
          <w:rFonts w:ascii="Times New Roman" w:hAnsi="Times New Roman" w:cs="Times New Roman"/>
        </w:rPr>
        <w:br/>
        <w:t xml:space="preserve">    d</w:t>
      </w:r>
      <w:r w:rsidRPr="004C429C">
        <w:rPr>
          <w:rFonts w:ascii="Times New Roman" w:hAnsi="Times New Roman" w:cs="Times New Roman"/>
        </w:rPr>
        <w:t>rop_first=True</w:t>
      </w:r>
      <w:r w:rsidRPr="004C429C">
        <w:rPr>
          <w:rFonts w:ascii="Times New Roman" w:hAnsi="Times New Roman" w:cs="Times New Roman"/>
        </w:rPr>
        <w:br/>
        <w:t>)</w:t>
      </w:r>
      <w:r w:rsidRPr="004C429C">
        <w:rPr>
          <w:rFonts w:ascii="Times New Roman" w:hAnsi="Times New Roman" w:cs="Times New Roman"/>
        </w:rPr>
        <w:br/>
      </w:r>
      <w:r w:rsidRPr="004C429C">
        <w:rPr>
          <w:rFonts w:ascii="Times New Roman" w:hAnsi="Times New Roman" w:cs="Times New Roman"/>
        </w:rPr>
        <w:br/>
        <w:t>print("Original feature count:", X.shape[1])</w:t>
      </w:r>
      <w:r w:rsidRPr="004C429C">
        <w:rPr>
          <w:rFonts w:ascii="Times New Roman" w:hAnsi="Times New Roman" w:cs="Times New Roman"/>
        </w:rPr>
        <w:br/>
        <w:t>print("Encoded feature count:", X_encoded.shape[1])</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One-hot encoding converted categorical attributes into numerical indicator features. The drop_first=True option removed one reference categor</w:t>
      </w:r>
      <w:r w:rsidRPr="004C429C">
        <w:rPr>
          <w:rFonts w:ascii="Times New Roman" w:hAnsi="Times New Roman" w:cs="Times New Roman"/>
        </w:rPr>
        <w:t>y from each categorical variable.</w:t>
      </w:r>
    </w:p>
    <w:p w:rsidR="00462623" w:rsidRPr="004C429C" w:rsidRDefault="00ED736E" w:rsidP="004C429C">
      <w:pPr>
        <w:pStyle w:val="Heading2"/>
        <w:spacing w:line="360" w:lineRule="auto"/>
        <w:jc w:val="both"/>
        <w:rPr>
          <w:rFonts w:ascii="Times New Roman" w:hAnsi="Times New Roman" w:cs="Times New Roman"/>
        </w:rPr>
      </w:pPr>
      <w:r w:rsidRPr="004C429C">
        <w:rPr>
          <w:rFonts w:ascii="Times New Roman" w:hAnsi="Times New Roman" w:cs="Times New Roman"/>
        </w:rPr>
        <w:t>14.2 Creating the Preprocessed Dataset</w:t>
      </w:r>
    </w:p>
    <w:p w:rsidR="00462623" w:rsidRPr="004C429C" w:rsidRDefault="00ED736E" w:rsidP="00B46FA3">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 xml:space="preserve">df_preprocessed = </w:t>
      </w:r>
      <w:proofErr w:type="gramStart"/>
      <w:r w:rsidRPr="004C429C">
        <w:rPr>
          <w:rFonts w:ascii="Times New Roman" w:hAnsi="Times New Roman" w:cs="Times New Roman"/>
        </w:rPr>
        <w:t>pd.concat</w:t>
      </w:r>
      <w:proofErr w:type="gramEnd"/>
      <w:r w:rsidRPr="004C429C">
        <w:rPr>
          <w:rFonts w:ascii="Times New Roman" w:hAnsi="Times New Roman" w:cs="Times New Roman"/>
        </w:rPr>
        <w:t>(</w:t>
      </w:r>
      <w:r w:rsidRPr="004C429C">
        <w:rPr>
          <w:rFonts w:ascii="Times New Roman" w:hAnsi="Times New Roman" w:cs="Times New Roman"/>
        </w:rPr>
        <w:br/>
        <w:t xml:space="preserve">    [X_encoded, y.rename("income")],</w:t>
      </w:r>
      <w:r w:rsidRPr="004C429C">
        <w:rPr>
          <w:rFonts w:ascii="Times New Roman" w:hAnsi="Times New Roman" w:cs="Times New Roman"/>
        </w:rPr>
        <w:br/>
        <w:t xml:space="preserve">    axis=1</w:t>
      </w:r>
      <w:r w:rsidRPr="004C429C">
        <w:rPr>
          <w:rFonts w:ascii="Times New Roman" w:hAnsi="Times New Roman" w:cs="Times New Roman"/>
        </w:rPr>
        <w:br/>
        <w:t>)</w:t>
      </w:r>
      <w:r w:rsidRPr="004C429C">
        <w:rPr>
          <w:rFonts w:ascii="Times New Roman" w:hAnsi="Times New Roman" w:cs="Times New Roman"/>
        </w:rPr>
        <w:br/>
        <w:t>print("Preprocessed dataset shape:", df_preprocessed.shape)</w:t>
      </w:r>
      <w:r w:rsidRPr="004C429C">
        <w:rPr>
          <w:rFonts w:ascii="Times New Roman" w:hAnsi="Times New Roman" w:cs="Times New Roman"/>
        </w:rPr>
        <w:br/>
        <w:t>print(df_preprocessed.head())</w:t>
      </w:r>
    </w:p>
    <w:p w:rsidR="00462623" w:rsidRPr="004C429C" w:rsidRDefault="00ED736E" w:rsidP="00B46FA3">
      <w:pPr>
        <w:pStyle w:val="CodeBlock"/>
        <w:shd w:val="clear" w:color="auto" w:fill="F2F2F2"/>
        <w:spacing w:after="100" w:line="360" w:lineRule="auto"/>
        <w:ind w:left="288"/>
        <w:rPr>
          <w:rFonts w:ascii="Times New Roman" w:hAnsi="Times New Roman" w:cs="Times New Roman"/>
        </w:rPr>
      </w:pPr>
      <w:proofErr w:type="spellStart"/>
      <w:r w:rsidRPr="004C429C">
        <w:rPr>
          <w:rFonts w:ascii="Times New Roman" w:hAnsi="Times New Roman" w:cs="Times New Roman"/>
        </w:rPr>
        <w:t>preprocessed_</w:t>
      </w:r>
      <w:r w:rsidRPr="004C429C">
        <w:rPr>
          <w:rFonts w:ascii="Times New Roman" w:hAnsi="Times New Roman" w:cs="Times New Roman"/>
        </w:rPr>
        <w:t>file</w:t>
      </w:r>
      <w:proofErr w:type="spellEnd"/>
      <w:r w:rsidRPr="004C429C">
        <w:rPr>
          <w:rFonts w:ascii="Times New Roman" w:hAnsi="Times New Roman" w:cs="Times New Roman"/>
        </w:rPr>
        <w:t xml:space="preserve"> = "adult_preprocessed.csv"</w:t>
      </w:r>
      <w:r w:rsidRPr="004C429C">
        <w:rPr>
          <w:rFonts w:ascii="Times New Roman" w:hAnsi="Times New Roman" w:cs="Times New Roman"/>
        </w:rPr>
        <w:br/>
      </w:r>
      <w:proofErr w:type="spellStart"/>
      <w:r w:rsidRPr="004C429C">
        <w:rPr>
          <w:rFonts w:ascii="Times New Roman" w:hAnsi="Times New Roman" w:cs="Times New Roman"/>
        </w:rPr>
        <w:t>df_preprocessed.to_</w:t>
      </w:r>
      <w:proofErr w:type="gramStart"/>
      <w:r w:rsidRPr="004C429C">
        <w:rPr>
          <w:rFonts w:ascii="Times New Roman" w:hAnsi="Times New Roman" w:cs="Times New Roman"/>
        </w:rPr>
        <w:t>csv</w:t>
      </w:r>
      <w:proofErr w:type="spellEnd"/>
      <w:r w:rsidRPr="004C429C">
        <w:rPr>
          <w:rFonts w:ascii="Times New Roman" w:hAnsi="Times New Roman" w:cs="Times New Roman"/>
        </w:rPr>
        <w:t>(</w:t>
      </w:r>
      <w:proofErr w:type="gramEnd"/>
      <w:r w:rsidRPr="004C429C">
        <w:rPr>
          <w:rFonts w:ascii="Times New Roman" w:hAnsi="Times New Roman" w:cs="Times New Roman"/>
        </w:rPr>
        <w:br/>
        <w:t xml:space="preserve">    </w:t>
      </w:r>
      <w:proofErr w:type="spellStart"/>
      <w:r w:rsidRPr="004C429C">
        <w:rPr>
          <w:rFonts w:ascii="Times New Roman" w:hAnsi="Times New Roman" w:cs="Times New Roman"/>
        </w:rPr>
        <w:t>preprocessed_file</w:t>
      </w:r>
      <w:proofErr w:type="spellEnd"/>
      <w:r w:rsidRPr="004C429C">
        <w:rPr>
          <w:rFonts w:ascii="Times New Roman" w:hAnsi="Times New Roman" w:cs="Times New Roman"/>
        </w:rPr>
        <w:t>,</w:t>
      </w:r>
      <w:r w:rsidRPr="004C429C">
        <w:rPr>
          <w:rFonts w:ascii="Times New Roman" w:hAnsi="Times New Roman" w:cs="Times New Roman"/>
        </w:rPr>
        <w:br/>
      </w:r>
      <w:r w:rsidRPr="004C429C">
        <w:rPr>
          <w:rFonts w:ascii="Times New Roman" w:hAnsi="Times New Roman" w:cs="Times New Roman"/>
        </w:rPr>
        <w:t xml:space="preserve"> </w:t>
      </w:r>
      <w:r w:rsidRPr="004C429C">
        <w:rPr>
          <w:rFonts w:ascii="Times New Roman" w:hAnsi="Times New Roman" w:cs="Times New Roman"/>
        </w:rPr>
        <w:t xml:space="preserve"> </w:t>
      </w:r>
      <w:r w:rsidRPr="004C429C">
        <w:rPr>
          <w:rFonts w:ascii="Times New Roman" w:hAnsi="Times New Roman" w:cs="Times New Roman"/>
        </w:rPr>
        <w:t xml:space="preserve"> </w:t>
      </w:r>
      <w:r w:rsidRPr="004C429C">
        <w:rPr>
          <w:rFonts w:ascii="Times New Roman" w:hAnsi="Times New Roman" w:cs="Times New Roman"/>
        </w:rPr>
        <w:t xml:space="preserve"> </w:t>
      </w:r>
      <w:r w:rsidRPr="004C429C">
        <w:rPr>
          <w:rFonts w:ascii="Times New Roman" w:hAnsi="Times New Roman" w:cs="Times New Roman"/>
        </w:rPr>
        <w:t>index=False</w:t>
      </w:r>
      <w:r w:rsidRPr="004C429C">
        <w:rPr>
          <w:rFonts w:ascii="Times New Roman" w:hAnsi="Times New Roman" w:cs="Times New Roman"/>
        </w:rPr>
        <w:br/>
        <w:t>)</w:t>
      </w:r>
      <w:r w:rsidRPr="004C429C">
        <w:rPr>
          <w:rFonts w:ascii="Times New Roman" w:hAnsi="Times New Roman" w:cs="Times New Roman"/>
        </w:rPr>
        <w:br/>
      </w:r>
      <w:r w:rsidRPr="004C429C">
        <w:rPr>
          <w:rFonts w:ascii="Times New Roman" w:hAnsi="Times New Roman" w:cs="Times New Roman"/>
        </w:rPr>
        <w:t>print(</w:t>
      </w:r>
      <w:proofErr w:type="spellStart"/>
      <w:r w:rsidRPr="004C429C">
        <w:rPr>
          <w:rFonts w:ascii="Times New Roman" w:hAnsi="Times New Roman" w:cs="Times New Roman"/>
        </w:rPr>
        <w:t>f"Preprocessed</w:t>
      </w:r>
      <w:proofErr w:type="spellEnd"/>
      <w:r w:rsidRPr="004C429C">
        <w:rPr>
          <w:rFonts w:ascii="Times New Roman" w:hAnsi="Times New Roman" w:cs="Times New Roman"/>
        </w:rPr>
        <w:t xml:space="preserve"> dataset saved as: {preprocessed_file}")</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lastRenderedPageBreak/>
        <w:t>The one-hot encoded dataset contained 32,537 rows and 101 columns. The increase from 15 to 101 c</w:t>
      </w:r>
      <w:r w:rsidRPr="004C429C">
        <w:rPr>
          <w:rFonts w:ascii="Times New Roman" w:hAnsi="Times New Roman" w:cs="Times New Roman"/>
        </w:rPr>
        <w:t>olumns is expected because categorical variables were expanded into binary features.</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15. Final Dataset Validation</w:t>
      </w:r>
    </w:p>
    <w:p w:rsidR="00462623" w:rsidRPr="004C429C" w:rsidRDefault="00ED736E" w:rsidP="00C5388B">
      <w:pPr>
        <w:pStyle w:val="CodeBlock"/>
        <w:shd w:val="clear" w:color="auto" w:fill="F2F2F2"/>
        <w:spacing w:after="100" w:line="360" w:lineRule="auto"/>
        <w:ind w:left="288"/>
        <w:rPr>
          <w:rFonts w:ascii="Times New Roman" w:hAnsi="Times New Roman" w:cs="Times New Roman"/>
        </w:rPr>
      </w:pPr>
      <w:r w:rsidRPr="004C429C">
        <w:rPr>
          <w:rFonts w:ascii="Times New Roman" w:hAnsi="Times New Roman" w:cs="Times New Roman"/>
        </w:rPr>
        <w:t>print("FINAL DATASET VALIDATION")</w:t>
      </w:r>
      <w:r w:rsidRPr="004C429C">
        <w:rPr>
          <w:rFonts w:ascii="Times New Roman" w:hAnsi="Times New Roman" w:cs="Times New Roman"/>
        </w:rPr>
        <w:br/>
        <w:t>print("=" * 40)</w:t>
      </w:r>
      <w:r w:rsidRPr="004C429C">
        <w:rPr>
          <w:rFonts w:ascii="Times New Roman" w:hAnsi="Times New Roman" w:cs="Times New Roman"/>
        </w:rPr>
        <w:br/>
      </w:r>
      <w:r w:rsidRPr="004C429C">
        <w:rPr>
          <w:rFonts w:ascii="Times New Roman" w:hAnsi="Times New Roman" w:cs="Times New Roman"/>
        </w:rPr>
        <w:br/>
        <w:t>print("Cleaned dataset shape:", df_cleaned.shape)</w:t>
      </w:r>
      <w:r w:rsidRPr="004C429C">
        <w:rPr>
          <w:rFonts w:ascii="Times New Roman" w:hAnsi="Times New Roman" w:cs="Times New Roman"/>
        </w:rPr>
        <w:br/>
        <w:t>print("Missing values:", df_cleaned.isnul</w:t>
      </w:r>
      <w:r w:rsidRPr="004C429C">
        <w:rPr>
          <w:rFonts w:ascii="Times New Roman" w:hAnsi="Times New Roman" w:cs="Times New Roman"/>
        </w:rPr>
        <w:t>l().sum().sum())</w:t>
      </w:r>
      <w:r w:rsidRPr="004C429C">
        <w:rPr>
          <w:rFonts w:ascii="Times New Roman" w:hAnsi="Times New Roman" w:cs="Times New Roman"/>
        </w:rPr>
        <w:br/>
        <w:t>print("Duplicate rows:", df_cleaned.duplicated().sum())</w:t>
      </w:r>
      <w:r w:rsidRPr="004C429C">
        <w:rPr>
          <w:rFonts w:ascii="Times New Roman" w:hAnsi="Times New Roman" w:cs="Times New Roman"/>
        </w:rPr>
        <w:br/>
      </w:r>
      <w:r w:rsidRPr="004C429C">
        <w:rPr>
          <w:rFonts w:ascii="Times New Roman" w:hAnsi="Times New Roman" w:cs="Times New Roman"/>
        </w:rPr>
        <w:br/>
        <w:t>print("\nPreprocessed dataset shape:", df_preprocessed.shape)</w:t>
      </w:r>
      <w:r w:rsidRPr="004C429C">
        <w:rPr>
          <w:rFonts w:ascii="Times New Roman" w:hAnsi="Times New Roman" w:cs="Times New Roman"/>
        </w:rPr>
        <w:br/>
        <w:t>print("Preprocessed missing values:", df_preprocessed.isnull().sum().sum())</w:t>
      </w:r>
      <w:r w:rsidRPr="004C429C">
        <w:rPr>
          <w:rFonts w:ascii="Times New Roman" w:hAnsi="Times New Roman" w:cs="Times New Roman"/>
        </w:rPr>
        <w:br/>
        <w:t>print("Preprocessed duplicate rows:", df_pre</w:t>
      </w:r>
      <w:r w:rsidRPr="004C429C">
        <w:rPr>
          <w:rFonts w:ascii="Times New Roman" w:hAnsi="Times New Roman" w:cs="Times New Roman"/>
        </w:rPr>
        <w:t>processed.duplicated().sum())</w:t>
      </w:r>
      <w:r w:rsidRPr="004C429C">
        <w:rPr>
          <w:rFonts w:ascii="Times New Roman" w:hAnsi="Times New Roman" w:cs="Times New Roman"/>
        </w:rPr>
        <w:br/>
      </w:r>
      <w:r w:rsidRPr="004C429C">
        <w:rPr>
          <w:rFonts w:ascii="Times New Roman" w:hAnsi="Times New Roman" w:cs="Times New Roman"/>
        </w:rPr>
        <w:br/>
        <w:t>print("\nFiles created:")</w:t>
      </w:r>
      <w:r w:rsidRPr="004C429C">
        <w:rPr>
          <w:rFonts w:ascii="Times New Roman" w:hAnsi="Times New Roman" w:cs="Times New Roman"/>
        </w:rPr>
        <w:br/>
        <w:t>print("adult_cleaned.csv")</w:t>
      </w:r>
      <w:r w:rsidRPr="004C429C">
        <w:rPr>
          <w:rFonts w:ascii="Times New Roman" w:hAnsi="Times New Roman" w:cs="Times New Roman"/>
        </w:rPr>
        <w:br/>
        <w:t>print("adult_preprocessed.csv")</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462623" w:rsidRPr="004C429C">
        <w:trPr>
          <w:jc w:val="center"/>
        </w:trPr>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Dataset</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Rows</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Columns</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Missing Values</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Duplicates</w:t>
            </w:r>
          </w:p>
        </w:tc>
      </w:tr>
      <w:tr w:rsidR="00462623" w:rsidRPr="004C429C">
        <w:trPr>
          <w:jc w:val="center"/>
        </w:trPr>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Original</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32,561</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15</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4,262 cells</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24</w:t>
            </w:r>
          </w:p>
        </w:tc>
      </w:tr>
      <w:tr w:rsidR="00462623" w:rsidRPr="004C429C">
        <w:trPr>
          <w:jc w:val="center"/>
        </w:trPr>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Cleaned</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32,537</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15</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r>
      <w:tr w:rsidR="00462623" w:rsidRPr="004C429C">
        <w:trPr>
          <w:jc w:val="center"/>
        </w:trPr>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Preprocessed</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32,537</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101</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c>
          <w:tcPr>
            <w:tcW w:w="1987"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0</w:t>
            </w:r>
          </w:p>
        </w:tc>
      </w:tr>
    </w:tbl>
    <w:p w:rsidR="00462623" w:rsidRPr="004C429C" w:rsidRDefault="00462623" w:rsidP="004C429C">
      <w:pPr>
        <w:spacing w:line="360" w:lineRule="auto"/>
        <w:jc w:val="both"/>
        <w:rPr>
          <w:rFonts w:ascii="Times New Roman" w:hAnsi="Times New Roman" w:cs="Times New Roman"/>
        </w:rPr>
      </w:pP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 xml:space="preserve">The </w:t>
      </w:r>
      <w:r w:rsidRPr="004C429C">
        <w:rPr>
          <w:rFonts w:ascii="Times New Roman" w:hAnsi="Times New Roman" w:cs="Times New Roman"/>
        </w:rPr>
        <w:t>final validation confirmed that both processed datasets contained zero missing values and zero duplicate records.</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16. Impact of Preprocessing on Subsequent Analysis</w:t>
      </w:r>
    </w:p>
    <w:p w:rsidR="00462623" w:rsidRPr="004C429C" w:rsidRDefault="00ED736E" w:rsidP="004C429C">
      <w:pPr>
        <w:pStyle w:val="ListBullet"/>
        <w:spacing w:line="360" w:lineRule="auto"/>
        <w:jc w:val="both"/>
        <w:rPr>
          <w:rFonts w:ascii="Times New Roman" w:hAnsi="Times New Roman" w:cs="Times New Roman"/>
        </w:rPr>
      </w:pPr>
      <w:r w:rsidRPr="004C429C">
        <w:rPr>
          <w:rFonts w:ascii="Times New Roman" w:hAnsi="Times New Roman" w:cs="Times New Roman"/>
        </w:rPr>
        <w:t>Handling missing values improves the completeness and consistency of the dataset.</w:t>
      </w:r>
    </w:p>
    <w:p w:rsidR="00462623" w:rsidRPr="004C429C" w:rsidRDefault="00ED736E" w:rsidP="004C429C">
      <w:pPr>
        <w:pStyle w:val="ListBullet"/>
        <w:spacing w:line="360" w:lineRule="auto"/>
        <w:jc w:val="both"/>
        <w:rPr>
          <w:rFonts w:ascii="Times New Roman" w:hAnsi="Times New Roman" w:cs="Times New Roman"/>
        </w:rPr>
      </w:pPr>
      <w:r w:rsidRPr="004C429C">
        <w:rPr>
          <w:rFonts w:ascii="Times New Roman" w:hAnsi="Times New Roman" w:cs="Times New Roman"/>
        </w:rPr>
        <w:t xml:space="preserve">Removing </w:t>
      </w:r>
      <w:r w:rsidRPr="004C429C">
        <w:rPr>
          <w:rFonts w:ascii="Times New Roman" w:hAnsi="Times New Roman" w:cs="Times New Roman"/>
        </w:rPr>
        <w:t>exact duplicates prevents repeated observations from distorting counts and statistics.</w:t>
      </w:r>
    </w:p>
    <w:p w:rsidR="00462623" w:rsidRPr="004C429C" w:rsidRDefault="00ED736E" w:rsidP="004C429C">
      <w:pPr>
        <w:pStyle w:val="ListBullet"/>
        <w:spacing w:line="360" w:lineRule="auto"/>
        <w:jc w:val="both"/>
        <w:rPr>
          <w:rFonts w:ascii="Times New Roman" w:hAnsi="Times New Roman" w:cs="Times New Roman"/>
        </w:rPr>
      </w:pPr>
      <w:r w:rsidRPr="004C429C">
        <w:rPr>
          <w:rFonts w:ascii="Times New Roman" w:hAnsi="Times New Roman" w:cs="Times New Roman"/>
        </w:rPr>
        <w:t>Retaining legitimate unusual observations preserves information and reduces unnecessary bias.</w:t>
      </w:r>
    </w:p>
    <w:p w:rsidR="00462623" w:rsidRPr="004C429C" w:rsidRDefault="00ED736E" w:rsidP="004C429C">
      <w:pPr>
        <w:pStyle w:val="ListBullet"/>
        <w:spacing w:line="360" w:lineRule="auto"/>
        <w:jc w:val="both"/>
        <w:rPr>
          <w:rFonts w:ascii="Times New Roman" w:hAnsi="Times New Roman" w:cs="Times New Roman"/>
        </w:rPr>
      </w:pPr>
      <w:r w:rsidRPr="004C429C">
        <w:rPr>
          <w:rFonts w:ascii="Times New Roman" w:hAnsi="Times New Roman" w:cs="Times New Roman"/>
        </w:rPr>
        <w:t>One-hot encoding makes categorical information usable by machine learning a</w:t>
      </w:r>
      <w:r w:rsidRPr="004C429C">
        <w:rPr>
          <w:rFonts w:ascii="Times New Roman" w:hAnsi="Times New Roman" w:cs="Times New Roman"/>
        </w:rPr>
        <w:t>lgorithms.</w:t>
      </w:r>
    </w:p>
    <w:p w:rsidR="00462623" w:rsidRPr="004C429C" w:rsidRDefault="00ED736E" w:rsidP="004C429C">
      <w:pPr>
        <w:pStyle w:val="ListBullet"/>
        <w:spacing w:line="360" w:lineRule="auto"/>
        <w:jc w:val="both"/>
        <w:rPr>
          <w:rFonts w:ascii="Times New Roman" w:hAnsi="Times New Roman" w:cs="Times New Roman"/>
        </w:rPr>
      </w:pPr>
      <w:r w:rsidRPr="004C429C">
        <w:rPr>
          <w:rFonts w:ascii="Times New Roman" w:hAnsi="Times New Roman" w:cs="Times New Roman"/>
        </w:rPr>
        <w:t>The increase from 15 to 101 columns introduces higher dimensionality but preserves categorical information.</w:t>
      </w:r>
    </w:p>
    <w:p w:rsidR="00462623" w:rsidRPr="004C429C" w:rsidRDefault="00ED736E" w:rsidP="004C429C">
      <w:pPr>
        <w:pStyle w:val="ListBullet"/>
        <w:spacing w:line="360" w:lineRule="auto"/>
        <w:jc w:val="both"/>
        <w:rPr>
          <w:rFonts w:ascii="Times New Roman" w:hAnsi="Times New Roman" w:cs="Times New Roman"/>
        </w:rPr>
      </w:pPr>
      <w:r w:rsidRPr="004C429C">
        <w:rPr>
          <w:rFonts w:ascii="Times New Roman" w:hAnsi="Times New Roman" w:cs="Times New Roman"/>
        </w:rPr>
        <w:t>The binary target representation is suitable for later classification and neural-network models.</w:t>
      </w:r>
    </w:p>
    <w:p w:rsidR="00462623" w:rsidRPr="004C429C" w:rsidRDefault="00ED736E" w:rsidP="004C429C">
      <w:pPr>
        <w:pStyle w:val="ListBullet"/>
        <w:spacing w:line="360" w:lineRule="auto"/>
        <w:jc w:val="both"/>
        <w:rPr>
          <w:rFonts w:ascii="Times New Roman" w:hAnsi="Times New Roman" w:cs="Times New Roman"/>
        </w:rPr>
      </w:pPr>
      <w:r w:rsidRPr="004C429C">
        <w:rPr>
          <w:rFonts w:ascii="Times New Roman" w:hAnsi="Times New Roman" w:cs="Times New Roman"/>
        </w:rPr>
        <w:t>The cleaned dataset will be used for Wee</w:t>
      </w:r>
      <w:r w:rsidRPr="004C429C">
        <w:rPr>
          <w:rFonts w:ascii="Times New Roman" w:hAnsi="Times New Roman" w:cs="Times New Roman"/>
        </w:rPr>
        <w:t>k 2 exploratory data analysis, while the encoded dataset can support later machine learning tasks.</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lastRenderedPageBreak/>
        <w:t>17. Challenges Faced and Solutions</w:t>
      </w:r>
    </w:p>
    <w:tbl>
      <w:tblPr>
        <w:tblStyle w:val="TableGrid"/>
        <w:tblW w:w="0" w:type="auto"/>
        <w:jc w:val="center"/>
        <w:tblLook w:val="04A0" w:firstRow="1" w:lastRow="0" w:firstColumn="1" w:lastColumn="0" w:noHBand="0" w:noVBand="1"/>
      </w:tblPr>
      <w:tblGrid>
        <w:gridCol w:w="4968"/>
        <w:gridCol w:w="4968"/>
      </w:tblGrid>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Challenge</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Solution</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Missing values were represented by ?.</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Used na_values='?' during data loading.</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Removing incomplete row</w:t>
            </w:r>
            <w:r w:rsidRPr="004C429C">
              <w:rPr>
                <w:rFonts w:ascii="Times New Roman" w:hAnsi="Times New Roman" w:cs="Times New Roman"/>
              </w:rPr>
              <w:t>s could discard useful observations.</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Replaced missing categorical values with Unknown.</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24 duplicate records were present.</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Detected and removed exact duplicates.</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IQR flagged many potential outliers.</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Investigated the meaning of the variables before treatme</w:t>
            </w:r>
            <w:r w:rsidRPr="004C429C">
              <w:rPr>
                <w:rFonts w:ascii="Times New Roman" w:hAnsi="Times New Roman" w:cs="Times New Roman"/>
              </w:rPr>
              <w:t>nt.</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Capital gain and capital loss had IQR = 0.</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Recognized that positive values can be legitimate and retained them.</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Categorical values are not directly suitable for most ML algorithms.</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Applied one-hot encoding.</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Raw data needed to remain reproducible.</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Created separate cleaned and preprocessed datasets.</w:t>
            </w:r>
          </w:p>
        </w:tc>
      </w:tr>
    </w:tbl>
    <w:p w:rsidR="00462623" w:rsidRPr="004C429C" w:rsidRDefault="00462623" w:rsidP="004C429C">
      <w:pPr>
        <w:spacing w:line="360" w:lineRule="auto"/>
        <w:jc w:val="both"/>
        <w:rPr>
          <w:rFonts w:ascii="Times New Roman" w:hAnsi="Times New Roman" w:cs="Times New Roman"/>
        </w:rPr>
      </w:pP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18. Overall Workflow</w:t>
      </w:r>
    </w:p>
    <w:p w:rsidR="00462623" w:rsidRPr="004C429C" w:rsidRDefault="00ED736E" w:rsidP="00C5388B">
      <w:pPr>
        <w:spacing w:line="360" w:lineRule="auto"/>
        <w:jc w:val="center"/>
        <w:rPr>
          <w:rFonts w:ascii="Times New Roman" w:hAnsi="Times New Roman" w:cs="Times New Roman"/>
        </w:rPr>
      </w:pPr>
      <w:r w:rsidRPr="004C429C">
        <w:rPr>
          <w:rFonts w:ascii="Times New Roman" w:hAnsi="Times New Roman" w:cs="Times New Roman"/>
          <w:b/>
        </w:rPr>
        <w:t>Raw UCI Dataset</w:t>
      </w:r>
      <w:r w:rsidRPr="004C429C">
        <w:rPr>
          <w:rFonts w:ascii="Times New Roman" w:hAnsi="Times New Roman" w:cs="Times New Roman"/>
          <w:b/>
        </w:rPr>
        <w:br/>
        <w:t>↓</w:t>
      </w:r>
      <w:r w:rsidRPr="004C429C">
        <w:rPr>
          <w:rFonts w:ascii="Times New Roman" w:hAnsi="Times New Roman" w:cs="Times New Roman"/>
          <w:b/>
        </w:rPr>
        <w:br/>
        <w:t>Data Loading and Column Assignment</w:t>
      </w:r>
      <w:r w:rsidRPr="004C429C">
        <w:rPr>
          <w:rFonts w:ascii="Times New Roman" w:hAnsi="Times New Roman" w:cs="Times New Roman"/>
          <w:b/>
        </w:rPr>
        <w:br/>
        <w:t>↓</w:t>
      </w:r>
      <w:r w:rsidRPr="004C429C">
        <w:rPr>
          <w:rFonts w:ascii="Times New Roman" w:hAnsi="Times New Roman" w:cs="Times New Roman"/>
          <w:b/>
        </w:rPr>
        <w:br/>
        <w:t>Initial Exploration</w:t>
      </w:r>
      <w:r w:rsidRPr="004C429C">
        <w:rPr>
          <w:rFonts w:ascii="Times New Roman" w:hAnsi="Times New Roman" w:cs="Times New Roman"/>
          <w:b/>
        </w:rPr>
        <w:br/>
        <w:t>↓</w:t>
      </w:r>
      <w:r w:rsidRPr="004C429C">
        <w:rPr>
          <w:rFonts w:ascii="Times New Roman" w:hAnsi="Times New Roman" w:cs="Times New Roman"/>
          <w:b/>
        </w:rPr>
        <w:br/>
        <w:t>Missing-Value Detection</w:t>
      </w:r>
      <w:r w:rsidRPr="004C429C">
        <w:rPr>
          <w:rFonts w:ascii="Times New Roman" w:hAnsi="Times New Roman" w:cs="Times New Roman"/>
          <w:b/>
        </w:rPr>
        <w:br/>
        <w:t>↓</w:t>
      </w:r>
      <w:r w:rsidRPr="004C429C">
        <w:rPr>
          <w:rFonts w:ascii="Times New Roman" w:hAnsi="Times New Roman" w:cs="Times New Roman"/>
          <w:b/>
        </w:rPr>
        <w:br/>
      </w:r>
      <w:r w:rsidRPr="004C429C">
        <w:rPr>
          <w:rFonts w:ascii="Times New Roman" w:hAnsi="Times New Roman" w:cs="Times New Roman"/>
          <w:b/>
        </w:rPr>
        <w:t>Duplicate Detection → 24 Removed</w:t>
      </w:r>
      <w:r w:rsidRPr="004C429C">
        <w:rPr>
          <w:rFonts w:ascii="Times New Roman" w:hAnsi="Times New Roman" w:cs="Times New Roman"/>
          <w:b/>
        </w:rPr>
        <w:br/>
        <w:t>↓</w:t>
      </w:r>
      <w:r w:rsidRPr="004C429C">
        <w:rPr>
          <w:rFonts w:ascii="Times New Roman" w:hAnsi="Times New Roman" w:cs="Times New Roman"/>
          <w:b/>
        </w:rPr>
        <w:br/>
        <w:t>Cate</w:t>
      </w:r>
      <w:r w:rsidRPr="004C429C">
        <w:rPr>
          <w:rFonts w:ascii="Times New Roman" w:hAnsi="Times New Roman" w:cs="Times New Roman"/>
          <w:b/>
        </w:rPr>
        <w:t>gorical Analysis</w:t>
      </w:r>
      <w:r w:rsidRPr="004C429C">
        <w:rPr>
          <w:rFonts w:ascii="Times New Roman" w:hAnsi="Times New Roman" w:cs="Times New Roman"/>
          <w:b/>
        </w:rPr>
        <w:br/>
        <w:t>↓</w:t>
      </w:r>
      <w:r w:rsidRPr="004C429C">
        <w:rPr>
          <w:rFonts w:ascii="Times New Roman" w:hAnsi="Times New Roman" w:cs="Times New Roman"/>
          <w:b/>
        </w:rPr>
        <w:br/>
        <w:t>IQR Outlier Detection and Interpretation</w:t>
      </w:r>
      <w:r w:rsidRPr="004C429C">
        <w:rPr>
          <w:rFonts w:ascii="Times New Roman" w:hAnsi="Times New Roman" w:cs="Times New Roman"/>
          <w:b/>
        </w:rPr>
        <w:br/>
        <w:t>↓</w:t>
      </w:r>
      <w:r w:rsidRPr="004C429C">
        <w:rPr>
          <w:rFonts w:ascii="Times New Roman" w:hAnsi="Times New Roman" w:cs="Times New Roman"/>
          <w:b/>
        </w:rPr>
        <w:br/>
      </w:r>
      <w:bookmarkStart w:id="0" w:name="_GoBack"/>
      <w:bookmarkEnd w:id="0"/>
      <w:r w:rsidRPr="004C429C">
        <w:rPr>
          <w:rFonts w:ascii="Times New Roman" w:hAnsi="Times New Roman" w:cs="Times New Roman"/>
          <w:b/>
        </w:rPr>
        <w:t>Cleaned Dataset: 32,537 × 15</w:t>
      </w:r>
      <w:r w:rsidRPr="004C429C">
        <w:rPr>
          <w:rFonts w:ascii="Times New Roman" w:hAnsi="Times New Roman" w:cs="Times New Roman"/>
          <w:b/>
        </w:rPr>
        <w:br/>
        <w:t>↓</w:t>
      </w:r>
      <w:r w:rsidRPr="004C429C">
        <w:rPr>
          <w:rFonts w:ascii="Times New Roman" w:hAnsi="Times New Roman" w:cs="Times New Roman"/>
          <w:b/>
        </w:rPr>
        <w:br/>
        <w:t>One-Hot Encoding + Target Encoding</w:t>
      </w:r>
      <w:r w:rsidRPr="004C429C">
        <w:rPr>
          <w:rFonts w:ascii="Times New Roman" w:hAnsi="Times New Roman" w:cs="Times New Roman"/>
          <w:b/>
        </w:rPr>
        <w:br/>
        <w:t>↓</w:t>
      </w:r>
      <w:r w:rsidRPr="004C429C">
        <w:rPr>
          <w:rFonts w:ascii="Times New Roman" w:hAnsi="Times New Roman" w:cs="Times New Roman"/>
          <w:b/>
        </w:rPr>
        <w:br/>
        <w:t>Preprocessed Dataset: 32,537 × 101</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lastRenderedPageBreak/>
        <w:t>19. Conclusion</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 xml:space="preserve">The Week 1 task successfully demonstrated a complete </w:t>
      </w:r>
      <w:r w:rsidRPr="004C429C">
        <w:rPr>
          <w:rFonts w:ascii="Times New Roman" w:hAnsi="Times New Roman" w:cs="Times New Roman"/>
        </w:rPr>
        <w:t>data acquisition, cleaning, and preprocessing workflow using the UCI Adult Census Income Dataset. The original adult.data file contained 32,561 records and 15 columns.</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 total of 4,262 missing cells were identified in workclass, occupation, and native_coun</w:t>
      </w:r>
      <w:r w:rsidRPr="004C429C">
        <w:rPr>
          <w:rFonts w:ascii="Times New Roman" w:hAnsi="Times New Roman" w:cs="Times New Roman"/>
        </w:rPr>
        <w:t>try. These missing categorical values were replaced with an Unknown category. Twenty-four duplicate records were detected and removed, resulting in a cleaned dataset containing 32,537 records.</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Numerical variables were investigated using the IQR method. Man</w:t>
      </w:r>
      <w:r w:rsidRPr="004C429C">
        <w:rPr>
          <w:rFonts w:ascii="Times New Roman" w:hAnsi="Times New Roman" w:cs="Times New Roman"/>
        </w:rPr>
        <w:t>y statistically unusual values were found to be legitimate observations rather than errors, particularly for capital_gain, capital_loss, hours_per_week, and age. Therefore, these observations were retained after investigation. Logical checks did not identi</w:t>
      </w:r>
      <w:r w:rsidRPr="004C429C">
        <w:rPr>
          <w:rFonts w:ascii="Times New Roman" w:hAnsi="Times New Roman" w:cs="Times New Roman"/>
        </w:rPr>
        <w:t>fy additional impossible values requiring removal.</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For machine learning, categorical variables were one-hot encoded and the income target was converted to binary labels. The final preprocessed dataset contained 32,537 rows and 101 columns, with zero missin</w:t>
      </w:r>
      <w:r w:rsidRPr="004C429C">
        <w:rPr>
          <w:rFonts w:ascii="Times New Roman" w:hAnsi="Times New Roman" w:cs="Times New Roman"/>
        </w:rPr>
        <w:t>g values and zero duplicate records.</w:t>
      </w:r>
    </w:p>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The resulting cleaned and preprocessed datasets provide a reliable foundation for the remaining internship tasks, including exploratory data analysis, clustering, supervised learning, and deep learning.</w:t>
      </w: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20. Deliverables</w:t>
      </w:r>
      <w:r w:rsidRPr="004C429C">
        <w:rPr>
          <w:rFonts w:ascii="Times New Roman" w:hAnsi="Times New Roman" w:cs="Times New Roman"/>
        </w:rPr>
        <w:t xml:space="preserve"> Created</w:t>
      </w:r>
    </w:p>
    <w:tbl>
      <w:tblPr>
        <w:tblStyle w:val="TableGrid"/>
        <w:tblW w:w="0" w:type="auto"/>
        <w:jc w:val="center"/>
        <w:tblLook w:val="04A0" w:firstRow="1" w:lastRow="0" w:firstColumn="1" w:lastColumn="0" w:noHBand="0" w:noVBand="1"/>
      </w:tblPr>
      <w:tblGrid>
        <w:gridCol w:w="5180"/>
        <w:gridCol w:w="4968"/>
      </w:tblGrid>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File</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b/>
              </w:rPr>
              <w:t>Purpose</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adult.data</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Original raw dataset preserved without modification</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adult_cleaned.csv</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Cleaned dataset with missing values and duplicates handled</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adult_preprocessed.csv</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Machine-learning-ready dataset with encoded categorical features</w:t>
            </w:r>
          </w:p>
        </w:tc>
      </w:tr>
      <w:tr w:rsidR="00462623" w:rsidRPr="004C429C">
        <w:trPr>
          <w:jc w:val="center"/>
        </w:trPr>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Week_1_Data_Acquisition_Cleaning_Preprocessing.ipynb</w:t>
            </w:r>
          </w:p>
        </w:tc>
        <w:tc>
          <w:tcPr>
            <w:tcW w:w="4968" w:type="dxa"/>
          </w:tcPr>
          <w:p w:rsidR="00462623" w:rsidRPr="004C429C" w:rsidRDefault="00ED736E" w:rsidP="004C429C">
            <w:pPr>
              <w:spacing w:line="360" w:lineRule="auto"/>
              <w:jc w:val="both"/>
              <w:rPr>
                <w:rFonts w:ascii="Times New Roman" w:hAnsi="Times New Roman" w:cs="Times New Roman"/>
              </w:rPr>
            </w:pPr>
            <w:r w:rsidRPr="004C429C">
              <w:rPr>
                <w:rFonts w:ascii="Times New Roman" w:hAnsi="Times New Roman" w:cs="Times New Roman"/>
              </w:rPr>
              <w:t>Complete Jupyter Notebook implementation</w:t>
            </w:r>
          </w:p>
        </w:tc>
      </w:tr>
    </w:tbl>
    <w:p w:rsidR="00462623" w:rsidRPr="004C429C" w:rsidRDefault="00462623" w:rsidP="004C429C">
      <w:pPr>
        <w:spacing w:line="360" w:lineRule="auto"/>
        <w:jc w:val="both"/>
        <w:rPr>
          <w:rFonts w:ascii="Times New Roman" w:hAnsi="Times New Roman" w:cs="Times New Roman"/>
        </w:rPr>
      </w:pPr>
    </w:p>
    <w:p w:rsidR="00462623" w:rsidRPr="004C429C" w:rsidRDefault="00ED736E" w:rsidP="004C429C">
      <w:pPr>
        <w:pStyle w:val="Heading1"/>
        <w:spacing w:line="360" w:lineRule="auto"/>
        <w:jc w:val="both"/>
        <w:rPr>
          <w:rFonts w:ascii="Times New Roman" w:hAnsi="Times New Roman" w:cs="Times New Roman"/>
        </w:rPr>
      </w:pPr>
      <w:r w:rsidRPr="004C429C">
        <w:rPr>
          <w:rFonts w:ascii="Times New Roman" w:hAnsi="Times New Roman" w:cs="Times New Roman"/>
        </w:rPr>
        <w:t>21. References</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UCI Machine Learning Repository. Adult Dataset. UCI Machine Learning Repository.</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Pedregosa, F., Varoquaux, G., Gramfort, A., et al. (2011). Sciki</w:t>
      </w:r>
      <w:r w:rsidRPr="004C429C">
        <w:rPr>
          <w:rFonts w:ascii="Times New Roman" w:hAnsi="Times New Roman" w:cs="Times New Roman"/>
        </w:rPr>
        <w:t>t-learn: Machine Learning in Python. Journal of Machine Learning Research, 12, 2825–2830.</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McKinney, W. Python for Data Analysis: Data Wrangling with Pandas, NumPy, and IPython. O'Reilly Media.</w:t>
      </w:r>
    </w:p>
    <w:p w:rsidR="00462623" w:rsidRPr="004C429C" w:rsidRDefault="00ED736E" w:rsidP="004C429C">
      <w:pPr>
        <w:pStyle w:val="ListNumber"/>
        <w:spacing w:line="360" w:lineRule="auto"/>
        <w:jc w:val="both"/>
        <w:rPr>
          <w:rFonts w:ascii="Times New Roman" w:hAnsi="Times New Roman" w:cs="Times New Roman"/>
        </w:rPr>
      </w:pPr>
      <w:r w:rsidRPr="004C429C">
        <w:rPr>
          <w:rFonts w:ascii="Times New Roman" w:hAnsi="Times New Roman" w:cs="Times New Roman"/>
        </w:rPr>
        <w:t>Python Software Foundation. Python Documentation.</w:t>
      </w:r>
    </w:p>
    <w:sectPr w:rsidR="00462623" w:rsidRPr="004C429C"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736E" w:rsidRDefault="00ED736E">
      <w:pPr>
        <w:spacing w:after="0" w:line="240" w:lineRule="auto"/>
      </w:pPr>
      <w:r>
        <w:separator/>
      </w:r>
    </w:p>
  </w:endnote>
  <w:endnote w:type="continuationSeparator" w:id="0">
    <w:p w:rsidR="00ED736E" w:rsidRDefault="00ED7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623" w:rsidRDefault="00ED736E">
    <w:pPr>
      <w:pStyle w:val="Footer"/>
      <w:jc w:val="center"/>
    </w:pPr>
    <w:r>
      <w:t>YuvaIntern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736E" w:rsidRDefault="00ED736E">
      <w:pPr>
        <w:spacing w:after="0" w:line="240" w:lineRule="auto"/>
      </w:pPr>
      <w:r>
        <w:separator/>
      </w:r>
    </w:p>
  </w:footnote>
  <w:footnote w:type="continuationSeparator" w:id="0">
    <w:p w:rsidR="00ED736E" w:rsidRDefault="00ED7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623" w:rsidRDefault="00ED736E">
    <w:pPr>
      <w:pStyle w:val="Header"/>
      <w:jc w:val="center"/>
    </w:pPr>
    <w:r>
      <w:t>Virtual Data Science with Python Trainee | Week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623"/>
    <w:rsid w:val="004C429C"/>
    <w:rsid w:val="00A57097"/>
    <w:rsid w:val="00AA1D8D"/>
    <w:rsid w:val="00B46FA3"/>
    <w:rsid w:val="00B47730"/>
    <w:rsid w:val="00C5388B"/>
    <w:rsid w:val="00CB0664"/>
    <w:rsid w:val="00ED7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9E098"/>
  <w14:defaultImageDpi w14:val="300"/>
  <w15:docId w15:val="{D94AFC5A-9554-48C4-BA62-13C564F21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CEB101-7A0B-4D65-BEB1-5651A30E4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Rajiv</cp:lastModifiedBy>
  <cp:revision>5</cp:revision>
  <dcterms:created xsi:type="dcterms:W3CDTF">2013-12-23T23:15:00Z</dcterms:created>
  <dcterms:modified xsi:type="dcterms:W3CDTF">2026-08-26T06:19:00Z</dcterms:modified>
  <cp:category/>
</cp:coreProperties>
</file>