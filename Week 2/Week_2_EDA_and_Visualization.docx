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34D96" w:rsidRDefault="00534D96" w:rsidP="00D744B1">
      <w:pPr>
        <w:spacing w:line="360" w:lineRule="auto"/>
        <w:jc w:val="center"/>
        <w:rPr>
          <w:rFonts w:ascii="Times New Roman" w:hAnsi="Times New Roman" w:cs="Times New Roman"/>
          <w:b/>
          <w:sz w:val="40"/>
        </w:rPr>
      </w:pPr>
    </w:p>
    <w:p w:rsidR="00A0624C" w:rsidRPr="00D744B1" w:rsidRDefault="001F3B9D" w:rsidP="00D744B1">
      <w:pPr>
        <w:spacing w:line="360" w:lineRule="auto"/>
        <w:jc w:val="center"/>
        <w:rPr>
          <w:rFonts w:ascii="Times New Roman" w:hAnsi="Times New Roman" w:cs="Times New Roman"/>
        </w:rPr>
      </w:pPr>
      <w:r w:rsidRPr="00D744B1">
        <w:rPr>
          <w:rFonts w:ascii="Times New Roman" w:hAnsi="Times New Roman" w:cs="Times New Roman"/>
          <w:b/>
          <w:sz w:val="40"/>
        </w:rPr>
        <w:t>WEEK 2 TASK REPORT</w:t>
      </w:r>
    </w:p>
    <w:p w:rsidR="00A0624C" w:rsidRPr="00D744B1" w:rsidRDefault="001F3B9D" w:rsidP="00D744B1">
      <w:pPr>
        <w:spacing w:line="360" w:lineRule="auto"/>
        <w:jc w:val="center"/>
        <w:rPr>
          <w:rFonts w:ascii="Times New Roman" w:hAnsi="Times New Roman" w:cs="Times New Roman"/>
        </w:rPr>
      </w:pPr>
      <w:r w:rsidRPr="00D744B1">
        <w:rPr>
          <w:rFonts w:ascii="Times New Roman" w:hAnsi="Times New Roman" w:cs="Times New Roman"/>
          <w:b/>
          <w:sz w:val="24"/>
        </w:rPr>
        <w:t>Exploratory Data Analysis and Visualization</w:t>
      </w:r>
    </w:p>
    <w:p w:rsidR="00A0624C" w:rsidRPr="00D744B1" w:rsidRDefault="001F3B9D" w:rsidP="00D744B1">
      <w:pPr>
        <w:spacing w:line="360" w:lineRule="auto"/>
        <w:jc w:val="center"/>
        <w:rPr>
          <w:rFonts w:ascii="Times New Roman" w:hAnsi="Times New Roman" w:cs="Times New Roman"/>
        </w:rPr>
      </w:pPr>
      <w:r w:rsidRPr="00D744B1">
        <w:rPr>
          <w:rFonts w:ascii="Times New Roman" w:hAnsi="Times New Roman" w:cs="Times New Roman"/>
          <w:b/>
        </w:rPr>
        <w:t>Virtual Data Science with Python Trainee</w:t>
      </w:r>
      <w:r w:rsidRPr="00D744B1">
        <w:rPr>
          <w:rFonts w:ascii="Times New Roman" w:hAnsi="Times New Roman" w:cs="Times New Roman"/>
          <w:b/>
        </w:rPr>
        <w:br/>
      </w:r>
      <w:r w:rsidRPr="00D744B1">
        <w:rPr>
          <w:rFonts w:ascii="Times New Roman" w:hAnsi="Times New Roman" w:cs="Times New Roman"/>
        </w:rPr>
        <w:t>Internship Platform: YuvaIntern</w:t>
      </w:r>
      <w:r w:rsidRPr="00D744B1">
        <w:rPr>
          <w:rFonts w:ascii="Times New Roman" w:hAnsi="Times New Roman" w:cs="Times New Roman"/>
        </w:rPr>
        <w:br/>
        <w:t>Dataset: UCI Adult / Census Income Dataset</w:t>
      </w:r>
      <w:r w:rsidRPr="00D744B1">
        <w:rPr>
          <w:rFonts w:ascii="Times New Roman" w:hAnsi="Times New Roman" w:cs="Times New Roman"/>
        </w:rPr>
        <w:br/>
        <w:t>Tools: Python, Jupyter Notebook, Pandas, NumPy, Matplotlib</w:t>
      </w:r>
    </w:p>
    <w:p w:rsidR="00A0624C" w:rsidRDefault="001F3B9D">
      <w:r>
        <w:br w:type="page"/>
      </w:r>
    </w:p>
    <w:p w:rsidR="00A0624C" w:rsidRPr="00D744B1" w:rsidRDefault="001F3B9D" w:rsidP="002214FC">
      <w:pPr>
        <w:pStyle w:val="Heading1"/>
        <w:spacing w:line="360" w:lineRule="auto"/>
        <w:jc w:val="both"/>
        <w:rPr>
          <w:rFonts w:ascii="Times New Roman" w:hAnsi="Times New Roman" w:cs="Times New Roman"/>
        </w:rPr>
      </w:pPr>
      <w:r w:rsidRPr="00D744B1">
        <w:rPr>
          <w:rFonts w:ascii="Times New Roman" w:hAnsi="Times New Roman" w:cs="Times New Roman"/>
        </w:rPr>
        <w:lastRenderedPageBreak/>
        <w:t>1. Introduction</w:t>
      </w:r>
    </w:p>
    <w:p w:rsidR="00A0624C" w:rsidRPr="00D744B1" w:rsidRDefault="001F3B9D" w:rsidP="002214FC">
      <w:pPr>
        <w:spacing w:line="360" w:lineRule="auto"/>
        <w:jc w:val="both"/>
        <w:rPr>
          <w:rFonts w:ascii="Times New Roman" w:hAnsi="Times New Roman" w:cs="Times New Roman"/>
        </w:rPr>
      </w:pPr>
      <w:r w:rsidRPr="00D744B1">
        <w:rPr>
          <w:rFonts w:ascii="Times New Roman" w:hAnsi="Times New Roman" w:cs="Times New Roman"/>
        </w:rPr>
        <w:t>Exploratory Data Analysis (EDA) is an important stage in the data science lifecycle. It helps understand the structure of a dataset, summarize its characteristics, identify patterns, compare variables, and discover relationships before applying machine le</w:t>
      </w:r>
      <w:r w:rsidRPr="00D744B1">
        <w:rPr>
          <w:rFonts w:ascii="Times New Roman" w:hAnsi="Times New Roman" w:cs="Times New Roman"/>
        </w:rPr>
        <w:t>arning models.</w:t>
      </w:r>
    </w:p>
    <w:p w:rsidR="00A0624C" w:rsidRPr="00D744B1" w:rsidRDefault="001F3B9D" w:rsidP="002214FC">
      <w:pPr>
        <w:spacing w:line="360" w:lineRule="auto"/>
        <w:jc w:val="both"/>
        <w:rPr>
          <w:rFonts w:ascii="Times New Roman" w:hAnsi="Times New Roman" w:cs="Times New Roman"/>
        </w:rPr>
      </w:pPr>
      <w:r w:rsidRPr="00D744B1">
        <w:rPr>
          <w:rFonts w:ascii="Times New Roman" w:hAnsi="Times New Roman" w:cs="Times New Roman"/>
        </w:rPr>
        <w:t>The objective of this Week 2 task was to perform EDA and visualization on the UCI Adult / Census Income Dataset prepared during Week 1. Pandas, NumPy, and Matplotlib were used to analyze numerical and categorical variables and their relation</w:t>
      </w:r>
      <w:r w:rsidRPr="00D744B1">
        <w:rPr>
          <w:rFonts w:ascii="Times New Roman" w:hAnsi="Times New Roman" w:cs="Times New Roman"/>
        </w:rPr>
        <w:t>ship with the income target.</w:t>
      </w:r>
    </w:p>
    <w:p w:rsidR="00A0624C" w:rsidRPr="00D744B1" w:rsidRDefault="001F3B9D" w:rsidP="002214FC">
      <w:pPr>
        <w:spacing w:line="360" w:lineRule="auto"/>
        <w:jc w:val="both"/>
        <w:rPr>
          <w:rFonts w:ascii="Times New Roman" w:hAnsi="Times New Roman" w:cs="Times New Roman"/>
        </w:rPr>
      </w:pPr>
      <w:r w:rsidRPr="00D744B1">
        <w:rPr>
          <w:rFonts w:ascii="Times New Roman" w:hAnsi="Times New Roman" w:cs="Times New Roman"/>
        </w:rPr>
        <w:t>The final EDA dataset contained 32,537 rows and 15 columns. The notebook validation confirmed zero missing values and zero duplicate records.</w:t>
      </w:r>
    </w:p>
    <w:p w:rsidR="00A0624C" w:rsidRPr="00D744B1" w:rsidRDefault="001F3B9D" w:rsidP="002214FC">
      <w:pPr>
        <w:pStyle w:val="Heading1"/>
        <w:spacing w:line="360" w:lineRule="auto"/>
        <w:jc w:val="both"/>
        <w:rPr>
          <w:rFonts w:ascii="Times New Roman" w:hAnsi="Times New Roman" w:cs="Times New Roman"/>
        </w:rPr>
      </w:pPr>
      <w:r w:rsidRPr="00D744B1">
        <w:rPr>
          <w:rFonts w:ascii="Times New Roman" w:hAnsi="Times New Roman" w:cs="Times New Roman"/>
        </w:rPr>
        <w:t>2. Objectives</w:t>
      </w:r>
    </w:p>
    <w:p w:rsidR="00A0624C" w:rsidRPr="00D744B1" w:rsidRDefault="001F3B9D" w:rsidP="002214FC">
      <w:pPr>
        <w:pStyle w:val="ListNumber"/>
        <w:spacing w:line="360" w:lineRule="auto"/>
        <w:jc w:val="both"/>
        <w:rPr>
          <w:rFonts w:ascii="Times New Roman" w:hAnsi="Times New Roman" w:cs="Times New Roman"/>
        </w:rPr>
      </w:pPr>
      <w:r w:rsidRPr="00D744B1">
        <w:rPr>
          <w:rFonts w:ascii="Times New Roman" w:hAnsi="Times New Roman" w:cs="Times New Roman"/>
        </w:rPr>
        <w:t>Understand the structure and characteristics of the cleaned Census Inco</w:t>
      </w:r>
      <w:r w:rsidRPr="00D744B1">
        <w:rPr>
          <w:rFonts w:ascii="Times New Roman" w:hAnsi="Times New Roman" w:cs="Times New Roman"/>
        </w:rPr>
        <w:t>me dataset.</w:t>
      </w:r>
    </w:p>
    <w:p w:rsidR="00A0624C" w:rsidRPr="00D744B1" w:rsidRDefault="001F3B9D" w:rsidP="002214FC">
      <w:pPr>
        <w:pStyle w:val="ListNumber"/>
        <w:spacing w:line="360" w:lineRule="auto"/>
        <w:jc w:val="both"/>
        <w:rPr>
          <w:rFonts w:ascii="Times New Roman" w:hAnsi="Times New Roman" w:cs="Times New Roman"/>
        </w:rPr>
      </w:pPr>
      <w:r w:rsidRPr="00D744B1">
        <w:rPr>
          <w:rFonts w:ascii="Times New Roman" w:hAnsi="Times New Roman" w:cs="Times New Roman"/>
        </w:rPr>
        <w:t>Calculate descriptive statistics for numerical variables.</w:t>
      </w:r>
    </w:p>
    <w:p w:rsidR="00A0624C" w:rsidRPr="00D744B1" w:rsidRDefault="001F3B9D" w:rsidP="002214FC">
      <w:pPr>
        <w:pStyle w:val="ListNumber"/>
        <w:spacing w:line="360" w:lineRule="auto"/>
        <w:jc w:val="both"/>
        <w:rPr>
          <w:rFonts w:ascii="Times New Roman" w:hAnsi="Times New Roman" w:cs="Times New Roman"/>
        </w:rPr>
      </w:pPr>
      <w:r w:rsidRPr="00D744B1">
        <w:rPr>
          <w:rFonts w:ascii="Times New Roman" w:hAnsi="Times New Roman" w:cs="Times New Roman"/>
        </w:rPr>
        <w:t>Analyze the frequency distribution of important categorical variables.</w:t>
      </w:r>
    </w:p>
    <w:p w:rsidR="00A0624C" w:rsidRPr="00D744B1" w:rsidRDefault="001F3B9D" w:rsidP="002214FC">
      <w:pPr>
        <w:pStyle w:val="ListNumber"/>
        <w:spacing w:line="360" w:lineRule="auto"/>
        <w:jc w:val="both"/>
        <w:rPr>
          <w:rFonts w:ascii="Times New Roman" w:hAnsi="Times New Roman" w:cs="Times New Roman"/>
        </w:rPr>
      </w:pPr>
      <w:r w:rsidRPr="00D744B1">
        <w:rPr>
          <w:rFonts w:ascii="Times New Roman" w:hAnsi="Times New Roman" w:cs="Times New Roman"/>
        </w:rPr>
        <w:t>Create visualizations to identify patterns and trends.</w:t>
      </w:r>
    </w:p>
    <w:p w:rsidR="00A0624C" w:rsidRPr="00D744B1" w:rsidRDefault="001F3B9D" w:rsidP="002214FC">
      <w:pPr>
        <w:pStyle w:val="ListNumber"/>
        <w:spacing w:line="360" w:lineRule="auto"/>
        <w:jc w:val="both"/>
        <w:rPr>
          <w:rFonts w:ascii="Times New Roman" w:hAnsi="Times New Roman" w:cs="Times New Roman"/>
        </w:rPr>
      </w:pPr>
      <w:r w:rsidRPr="00D744B1">
        <w:rPr>
          <w:rFonts w:ascii="Times New Roman" w:hAnsi="Times New Roman" w:cs="Times New Roman"/>
        </w:rPr>
        <w:t>Study relationships between education, workclass, age, gende</w:t>
      </w:r>
      <w:r w:rsidRPr="00D744B1">
        <w:rPr>
          <w:rFonts w:ascii="Times New Roman" w:hAnsi="Times New Roman" w:cs="Times New Roman"/>
        </w:rPr>
        <w:t>r, working hours, and income.</w:t>
      </w:r>
    </w:p>
    <w:p w:rsidR="00A0624C" w:rsidRPr="00D744B1" w:rsidRDefault="001F3B9D" w:rsidP="002214FC">
      <w:pPr>
        <w:pStyle w:val="ListNumber"/>
        <w:spacing w:line="360" w:lineRule="auto"/>
        <w:jc w:val="both"/>
        <w:rPr>
          <w:rFonts w:ascii="Times New Roman" w:hAnsi="Times New Roman" w:cs="Times New Roman"/>
        </w:rPr>
      </w:pPr>
      <w:r w:rsidRPr="00D744B1">
        <w:rPr>
          <w:rFonts w:ascii="Times New Roman" w:hAnsi="Times New Roman" w:cs="Times New Roman"/>
        </w:rPr>
        <w:t>Perform aggregation using groupby operations.</w:t>
      </w:r>
    </w:p>
    <w:p w:rsidR="00A0624C" w:rsidRPr="00D744B1" w:rsidRDefault="001F3B9D" w:rsidP="002214FC">
      <w:pPr>
        <w:pStyle w:val="ListNumber"/>
        <w:spacing w:line="360" w:lineRule="auto"/>
        <w:jc w:val="both"/>
        <w:rPr>
          <w:rFonts w:ascii="Times New Roman" w:hAnsi="Times New Roman" w:cs="Times New Roman"/>
        </w:rPr>
      </w:pPr>
      <w:r w:rsidRPr="00D744B1">
        <w:rPr>
          <w:rFonts w:ascii="Times New Roman" w:hAnsi="Times New Roman" w:cs="Times New Roman"/>
        </w:rPr>
        <w:t>Analyze correlations among numerical variables.</w:t>
      </w:r>
    </w:p>
    <w:p w:rsidR="00A0624C" w:rsidRPr="00D744B1" w:rsidRDefault="001F3B9D" w:rsidP="002214FC">
      <w:pPr>
        <w:pStyle w:val="ListNumber"/>
        <w:spacing w:line="360" w:lineRule="auto"/>
        <w:jc w:val="both"/>
        <w:rPr>
          <w:rFonts w:ascii="Times New Roman" w:hAnsi="Times New Roman" w:cs="Times New Roman"/>
        </w:rPr>
      </w:pPr>
      <w:r w:rsidRPr="00D744B1">
        <w:rPr>
          <w:rFonts w:ascii="Times New Roman" w:hAnsi="Times New Roman" w:cs="Times New Roman"/>
        </w:rPr>
        <w:t>Interpret findings obtained from visualizations.</w:t>
      </w:r>
    </w:p>
    <w:p w:rsidR="00A0624C" w:rsidRPr="00D744B1" w:rsidRDefault="001F3B9D" w:rsidP="002214FC">
      <w:pPr>
        <w:pStyle w:val="ListNumber"/>
        <w:spacing w:line="360" w:lineRule="auto"/>
        <w:jc w:val="both"/>
        <w:rPr>
          <w:rFonts w:ascii="Times New Roman" w:hAnsi="Times New Roman" w:cs="Times New Roman"/>
        </w:rPr>
      </w:pPr>
      <w:r w:rsidRPr="00D744B1">
        <w:rPr>
          <w:rFonts w:ascii="Times New Roman" w:hAnsi="Times New Roman" w:cs="Times New Roman"/>
        </w:rPr>
        <w:t>Prepare the dataset and findings for subsequent machine learning tasks.</w:t>
      </w:r>
    </w:p>
    <w:p w:rsidR="00A0624C" w:rsidRPr="00D744B1" w:rsidRDefault="001F3B9D" w:rsidP="002214FC">
      <w:pPr>
        <w:pStyle w:val="Heading1"/>
        <w:spacing w:line="360" w:lineRule="auto"/>
        <w:jc w:val="both"/>
        <w:rPr>
          <w:rFonts w:ascii="Times New Roman" w:hAnsi="Times New Roman" w:cs="Times New Roman"/>
        </w:rPr>
      </w:pPr>
      <w:r w:rsidRPr="00D744B1">
        <w:rPr>
          <w:rFonts w:ascii="Times New Roman" w:hAnsi="Times New Roman" w:cs="Times New Roman"/>
        </w:rPr>
        <w:t xml:space="preserve">3. Dataset </w:t>
      </w:r>
      <w:r w:rsidRPr="00D744B1">
        <w:rPr>
          <w:rFonts w:ascii="Times New Roman" w:hAnsi="Times New Roman" w:cs="Times New Roman"/>
        </w:rPr>
        <w:t>Selection and Description</w:t>
      </w:r>
    </w:p>
    <w:p w:rsidR="00A0624C" w:rsidRPr="00D744B1" w:rsidRDefault="001F3B9D" w:rsidP="002214FC">
      <w:pPr>
        <w:pStyle w:val="Heading2"/>
        <w:spacing w:line="360" w:lineRule="auto"/>
        <w:jc w:val="both"/>
        <w:rPr>
          <w:rFonts w:ascii="Times New Roman" w:hAnsi="Times New Roman" w:cs="Times New Roman"/>
        </w:rPr>
      </w:pPr>
      <w:r w:rsidRPr="00D744B1">
        <w:rPr>
          <w:rFonts w:ascii="Times New Roman" w:hAnsi="Times New Roman" w:cs="Times New Roman"/>
        </w:rPr>
        <w:t>3.1 Dataset and Source</w:t>
      </w:r>
    </w:p>
    <w:p w:rsidR="00A0624C" w:rsidRPr="00D744B1" w:rsidRDefault="001F3B9D" w:rsidP="002214FC">
      <w:pPr>
        <w:spacing w:line="360" w:lineRule="auto"/>
        <w:jc w:val="both"/>
        <w:rPr>
          <w:rFonts w:ascii="Times New Roman" w:hAnsi="Times New Roman" w:cs="Times New Roman"/>
        </w:rPr>
      </w:pPr>
      <w:r w:rsidRPr="00D744B1">
        <w:rPr>
          <w:rFonts w:ascii="Times New Roman" w:hAnsi="Times New Roman" w:cs="Times New Roman"/>
        </w:rPr>
        <w:t xml:space="preserve">The selected dataset is the Adult / Census Income Dataset obtained from the UCI Machine Learning Repository. The same cleaned dataset prepared during Week 1 was reused to maintain consistency throughout the </w:t>
      </w:r>
      <w:r w:rsidRPr="00D744B1">
        <w:rPr>
          <w:rFonts w:ascii="Times New Roman" w:hAnsi="Times New Roman" w:cs="Times New Roman"/>
        </w:rPr>
        <w:t>internship tasks.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A0624C" w:rsidRPr="00D744B1">
        <w:tc>
          <w:tcPr>
            <w:tcW w:w="4968" w:type="dxa"/>
          </w:tcPr>
          <w:p w:rsidR="00A0624C" w:rsidRPr="00D744B1" w:rsidRDefault="001F3B9D" w:rsidP="002214FC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D744B1">
              <w:rPr>
                <w:rFonts w:ascii="Times New Roman" w:hAnsi="Times New Roman" w:cs="Times New Roman"/>
                <w:b/>
              </w:rPr>
              <w:t>Characteristic</w:t>
            </w:r>
          </w:p>
        </w:tc>
        <w:tc>
          <w:tcPr>
            <w:tcW w:w="4968" w:type="dxa"/>
          </w:tcPr>
          <w:p w:rsidR="00A0624C" w:rsidRPr="00D744B1" w:rsidRDefault="001F3B9D" w:rsidP="002214FC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D744B1">
              <w:rPr>
                <w:rFonts w:ascii="Times New Roman" w:hAnsi="Times New Roman" w:cs="Times New Roman"/>
                <w:b/>
              </w:rPr>
              <w:t>Value</w:t>
            </w:r>
          </w:p>
        </w:tc>
      </w:tr>
      <w:tr w:rsidR="00A0624C" w:rsidRPr="00D744B1">
        <w:tc>
          <w:tcPr>
            <w:tcW w:w="4968" w:type="dxa"/>
          </w:tcPr>
          <w:p w:rsidR="00A0624C" w:rsidRPr="00D744B1" w:rsidRDefault="001F3B9D" w:rsidP="002214FC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D744B1">
              <w:rPr>
                <w:rFonts w:ascii="Times New Roman" w:hAnsi="Times New Roman" w:cs="Times New Roman"/>
              </w:rPr>
              <w:t>Dataset</w:t>
            </w:r>
          </w:p>
        </w:tc>
        <w:tc>
          <w:tcPr>
            <w:tcW w:w="4968" w:type="dxa"/>
          </w:tcPr>
          <w:p w:rsidR="00A0624C" w:rsidRPr="00D744B1" w:rsidRDefault="001F3B9D" w:rsidP="002214FC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D744B1">
              <w:rPr>
                <w:rFonts w:ascii="Times New Roman" w:hAnsi="Times New Roman" w:cs="Times New Roman"/>
              </w:rPr>
              <w:t>Adult / Census Income Dataset</w:t>
            </w:r>
          </w:p>
        </w:tc>
      </w:tr>
      <w:tr w:rsidR="00A0624C" w:rsidRPr="00D744B1">
        <w:tc>
          <w:tcPr>
            <w:tcW w:w="4968" w:type="dxa"/>
          </w:tcPr>
          <w:p w:rsidR="00A0624C" w:rsidRPr="00D744B1" w:rsidRDefault="001F3B9D" w:rsidP="002214FC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D744B1">
              <w:rPr>
                <w:rFonts w:ascii="Times New Roman" w:hAnsi="Times New Roman" w:cs="Times New Roman"/>
              </w:rPr>
              <w:t>Source</w:t>
            </w:r>
          </w:p>
        </w:tc>
        <w:tc>
          <w:tcPr>
            <w:tcW w:w="4968" w:type="dxa"/>
          </w:tcPr>
          <w:p w:rsidR="00A0624C" w:rsidRPr="00D744B1" w:rsidRDefault="001F3B9D" w:rsidP="002214FC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D744B1">
              <w:rPr>
                <w:rFonts w:ascii="Times New Roman" w:hAnsi="Times New Roman" w:cs="Times New Roman"/>
              </w:rPr>
              <w:t>UCI Machine Learning Repository</w:t>
            </w:r>
          </w:p>
        </w:tc>
      </w:tr>
      <w:tr w:rsidR="00A0624C" w:rsidRPr="00D744B1">
        <w:tc>
          <w:tcPr>
            <w:tcW w:w="4968" w:type="dxa"/>
          </w:tcPr>
          <w:p w:rsidR="00A0624C" w:rsidRPr="00D744B1" w:rsidRDefault="001F3B9D" w:rsidP="002214FC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D744B1">
              <w:rPr>
                <w:rFonts w:ascii="Times New Roman" w:hAnsi="Times New Roman" w:cs="Times New Roman"/>
              </w:rPr>
              <w:t>Rows used for EDA</w:t>
            </w:r>
          </w:p>
        </w:tc>
        <w:tc>
          <w:tcPr>
            <w:tcW w:w="4968" w:type="dxa"/>
          </w:tcPr>
          <w:p w:rsidR="00A0624C" w:rsidRPr="00D744B1" w:rsidRDefault="001F3B9D" w:rsidP="002214FC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D744B1">
              <w:rPr>
                <w:rFonts w:ascii="Times New Roman" w:hAnsi="Times New Roman" w:cs="Times New Roman"/>
              </w:rPr>
              <w:t>32,537</w:t>
            </w:r>
          </w:p>
        </w:tc>
      </w:tr>
      <w:tr w:rsidR="00A0624C" w:rsidRPr="00D744B1">
        <w:tc>
          <w:tcPr>
            <w:tcW w:w="4968" w:type="dxa"/>
          </w:tcPr>
          <w:p w:rsidR="00A0624C" w:rsidRPr="00D744B1" w:rsidRDefault="001F3B9D" w:rsidP="002214FC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D744B1">
              <w:rPr>
                <w:rFonts w:ascii="Times New Roman" w:hAnsi="Times New Roman" w:cs="Times New Roman"/>
              </w:rPr>
              <w:t>Columns</w:t>
            </w:r>
          </w:p>
        </w:tc>
        <w:tc>
          <w:tcPr>
            <w:tcW w:w="4968" w:type="dxa"/>
          </w:tcPr>
          <w:p w:rsidR="00A0624C" w:rsidRPr="00D744B1" w:rsidRDefault="001F3B9D" w:rsidP="002214FC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D744B1">
              <w:rPr>
                <w:rFonts w:ascii="Times New Roman" w:hAnsi="Times New Roman" w:cs="Times New Roman"/>
              </w:rPr>
              <w:t>15</w:t>
            </w:r>
          </w:p>
        </w:tc>
      </w:tr>
      <w:tr w:rsidR="00A0624C" w:rsidRPr="00D744B1">
        <w:tc>
          <w:tcPr>
            <w:tcW w:w="4968" w:type="dxa"/>
          </w:tcPr>
          <w:p w:rsidR="00A0624C" w:rsidRPr="00D744B1" w:rsidRDefault="001F3B9D" w:rsidP="002214FC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D744B1">
              <w:rPr>
                <w:rFonts w:ascii="Times New Roman" w:hAnsi="Times New Roman" w:cs="Times New Roman"/>
              </w:rPr>
              <w:t>Input attributes</w:t>
            </w:r>
          </w:p>
        </w:tc>
        <w:tc>
          <w:tcPr>
            <w:tcW w:w="4968" w:type="dxa"/>
          </w:tcPr>
          <w:p w:rsidR="00A0624C" w:rsidRPr="00D744B1" w:rsidRDefault="001F3B9D" w:rsidP="002214FC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D744B1">
              <w:rPr>
                <w:rFonts w:ascii="Times New Roman" w:hAnsi="Times New Roman" w:cs="Times New Roman"/>
              </w:rPr>
              <w:t>14</w:t>
            </w:r>
          </w:p>
        </w:tc>
      </w:tr>
      <w:tr w:rsidR="00A0624C" w:rsidRPr="00D744B1">
        <w:tc>
          <w:tcPr>
            <w:tcW w:w="4968" w:type="dxa"/>
          </w:tcPr>
          <w:p w:rsidR="00A0624C" w:rsidRPr="00D744B1" w:rsidRDefault="001F3B9D" w:rsidP="002214FC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D744B1">
              <w:rPr>
                <w:rFonts w:ascii="Times New Roman" w:hAnsi="Times New Roman" w:cs="Times New Roman"/>
              </w:rPr>
              <w:t>Target variable</w:t>
            </w:r>
          </w:p>
        </w:tc>
        <w:tc>
          <w:tcPr>
            <w:tcW w:w="4968" w:type="dxa"/>
          </w:tcPr>
          <w:p w:rsidR="00A0624C" w:rsidRPr="00D744B1" w:rsidRDefault="001F3B9D" w:rsidP="002214FC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D744B1">
              <w:rPr>
                <w:rFonts w:ascii="Times New Roman" w:hAnsi="Times New Roman" w:cs="Times New Roman"/>
              </w:rPr>
              <w:t>income</w:t>
            </w:r>
          </w:p>
        </w:tc>
      </w:tr>
      <w:tr w:rsidR="00A0624C" w:rsidRPr="00D744B1">
        <w:tc>
          <w:tcPr>
            <w:tcW w:w="4968" w:type="dxa"/>
          </w:tcPr>
          <w:p w:rsidR="00A0624C" w:rsidRPr="00D744B1" w:rsidRDefault="001F3B9D" w:rsidP="002214FC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D744B1">
              <w:rPr>
                <w:rFonts w:ascii="Times New Roman" w:hAnsi="Times New Roman" w:cs="Times New Roman"/>
              </w:rPr>
              <w:t>Target classes</w:t>
            </w:r>
          </w:p>
        </w:tc>
        <w:tc>
          <w:tcPr>
            <w:tcW w:w="4968" w:type="dxa"/>
          </w:tcPr>
          <w:p w:rsidR="00A0624C" w:rsidRPr="00D744B1" w:rsidRDefault="001F3B9D" w:rsidP="002214FC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D744B1">
              <w:rPr>
                <w:rFonts w:ascii="Times New Roman" w:hAnsi="Times New Roman" w:cs="Times New Roman"/>
              </w:rPr>
              <w:t>&lt;=50K and &gt;50K</w:t>
            </w:r>
          </w:p>
        </w:tc>
      </w:tr>
    </w:tbl>
    <w:p w:rsidR="00A0624C" w:rsidRPr="00D744B1" w:rsidRDefault="001F3B9D" w:rsidP="002214FC">
      <w:pPr>
        <w:pStyle w:val="Heading2"/>
        <w:spacing w:line="360" w:lineRule="auto"/>
        <w:jc w:val="both"/>
        <w:rPr>
          <w:rFonts w:ascii="Times New Roman" w:hAnsi="Times New Roman" w:cs="Times New Roman"/>
        </w:rPr>
      </w:pPr>
      <w:r w:rsidRPr="00D744B1">
        <w:rPr>
          <w:rFonts w:ascii="Times New Roman" w:hAnsi="Times New Roman" w:cs="Times New Roman"/>
        </w:rPr>
        <w:lastRenderedPageBreak/>
        <w:t>3.2 Dataset Loading</w:t>
      </w:r>
    </w:p>
    <w:p w:rsidR="00A0624C" w:rsidRPr="00D744B1" w:rsidRDefault="001F3B9D" w:rsidP="002214FC">
      <w:pPr>
        <w:pStyle w:val="CodeBlock"/>
        <w:spacing w:line="360" w:lineRule="auto"/>
        <w:rPr>
          <w:rFonts w:ascii="Times New Roman" w:hAnsi="Times New Roman" w:cs="Times New Roman"/>
        </w:rPr>
      </w:pPr>
      <w:r w:rsidRPr="00D744B1">
        <w:rPr>
          <w:rFonts w:ascii="Times New Roman" w:hAnsi="Times New Roman" w:cs="Times New Roman"/>
        </w:rPr>
        <w:t xml:space="preserve">df </w:t>
      </w:r>
      <w:r w:rsidRPr="00D744B1">
        <w:rPr>
          <w:rFonts w:ascii="Times New Roman" w:hAnsi="Times New Roman" w:cs="Times New Roman"/>
        </w:rPr>
        <w:t>= pd.read_csv("../Week 1/adult_cleaned.csv")</w:t>
      </w:r>
      <w:r w:rsidRPr="00D744B1">
        <w:rPr>
          <w:rFonts w:ascii="Times New Roman" w:hAnsi="Times New Roman" w:cs="Times New Roman"/>
        </w:rPr>
        <w:br/>
        <w:t>print("Dataset loaded successfully!")</w:t>
      </w:r>
      <w:r w:rsidRPr="00D744B1">
        <w:rPr>
          <w:rFonts w:ascii="Times New Roman" w:hAnsi="Times New Roman" w:cs="Times New Roman"/>
        </w:rPr>
        <w:br/>
        <w:t>print("Shape:", df.shape)</w:t>
      </w:r>
    </w:p>
    <w:p w:rsidR="00A0624C" w:rsidRPr="00D744B1" w:rsidRDefault="001F3B9D" w:rsidP="002214FC">
      <w:pPr>
        <w:spacing w:line="360" w:lineRule="auto"/>
        <w:jc w:val="both"/>
        <w:rPr>
          <w:rFonts w:ascii="Times New Roman" w:hAnsi="Times New Roman" w:cs="Times New Roman"/>
        </w:rPr>
      </w:pPr>
      <w:r w:rsidRPr="00D744B1">
        <w:rPr>
          <w:rFonts w:ascii="Times New Roman" w:hAnsi="Times New Roman" w:cs="Times New Roman"/>
        </w:rPr>
        <w:t>The cleaned dataset from Week 1 was loaded using a relative path. This avoids creating another copy of the dataset inside the Week 2 folder.</w:t>
      </w:r>
    </w:p>
    <w:p w:rsidR="00A0624C" w:rsidRPr="00D744B1" w:rsidRDefault="001F3B9D" w:rsidP="002214FC">
      <w:pPr>
        <w:pStyle w:val="Heading1"/>
        <w:spacing w:line="360" w:lineRule="auto"/>
        <w:jc w:val="both"/>
        <w:rPr>
          <w:rFonts w:ascii="Times New Roman" w:hAnsi="Times New Roman" w:cs="Times New Roman"/>
        </w:rPr>
      </w:pPr>
      <w:r w:rsidRPr="00D744B1">
        <w:rPr>
          <w:rFonts w:ascii="Times New Roman" w:hAnsi="Times New Roman" w:cs="Times New Roman"/>
        </w:rPr>
        <w:t xml:space="preserve">4. </w:t>
      </w:r>
      <w:r w:rsidRPr="00D744B1">
        <w:rPr>
          <w:rFonts w:ascii="Times New Roman" w:hAnsi="Times New Roman" w:cs="Times New Roman"/>
        </w:rPr>
        <w:t>Initial Data Exploration</w:t>
      </w:r>
    </w:p>
    <w:p w:rsidR="00A0624C" w:rsidRPr="00D744B1" w:rsidRDefault="001F3B9D" w:rsidP="002214FC">
      <w:pPr>
        <w:pStyle w:val="Heading2"/>
        <w:spacing w:line="360" w:lineRule="auto"/>
        <w:jc w:val="both"/>
        <w:rPr>
          <w:rFonts w:ascii="Times New Roman" w:hAnsi="Times New Roman" w:cs="Times New Roman"/>
        </w:rPr>
      </w:pPr>
      <w:r w:rsidRPr="00D744B1">
        <w:rPr>
          <w:rFonts w:ascii="Times New Roman" w:hAnsi="Times New Roman" w:cs="Times New Roman"/>
        </w:rPr>
        <w:t>4.1 Dataset Preview</w:t>
      </w:r>
    </w:p>
    <w:p w:rsidR="00A0624C" w:rsidRPr="00D744B1" w:rsidRDefault="001F3B9D" w:rsidP="002214FC">
      <w:pPr>
        <w:pStyle w:val="CodeBlock"/>
        <w:spacing w:line="360" w:lineRule="auto"/>
        <w:jc w:val="both"/>
        <w:rPr>
          <w:rFonts w:ascii="Times New Roman" w:hAnsi="Times New Roman" w:cs="Times New Roman"/>
        </w:rPr>
      </w:pPr>
      <w:r w:rsidRPr="00D744B1">
        <w:rPr>
          <w:rFonts w:ascii="Times New Roman" w:hAnsi="Times New Roman" w:cs="Times New Roman"/>
        </w:rPr>
        <w:t>df.head()</w:t>
      </w:r>
    </w:p>
    <w:p w:rsidR="00A0624C" w:rsidRPr="00D744B1" w:rsidRDefault="001F3B9D" w:rsidP="002214FC">
      <w:pPr>
        <w:spacing w:line="360" w:lineRule="auto"/>
        <w:jc w:val="both"/>
        <w:rPr>
          <w:rFonts w:ascii="Times New Roman" w:hAnsi="Times New Roman" w:cs="Times New Roman"/>
        </w:rPr>
      </w:pPr>
      <w:r w:rsidRPr="00D744B1">
        <w:rPr>
          <w:rFonts w:ascii="Times New Roman" w:hAnsi="Times New Roman" w:cs="Times New Roman"/>
        </w:rPr>
        <w:t>The first few records were displayed to understand the structure and values of the variables.</w:t>
      </w:r>
    </w:p>
    <w:p w:rsidR="00A0624C" w:rsidRPr="00D744B1" w:rsidRDefault="001F3B9D" w:rsidP="002214FC">
      <w:pPr>
        <w:pStyle w:val="Heading2"/>
        <w:spacing w:line="360" w:lineRule="auto"/>
        <w:jc w:val="both"/>
        <w:rPr>
          <w:rFonts w:ascii="Times New Roman" w:hAnsi="Times New Roman" w:cs="Times New Roman"/>
        </w:rPr>
      </w:pPr>
      <w:r w:rsidRPr="00D744B1">
        <w:rPr>
          <w:rFonts w:ascii="Times New Roman" w:hAnsi="Times New Roman" w:cs="Times New Roman"/>
        </w:rPr>
        <w:t>4.2 Dataset Information</w:t>
      </w:r>
    </w:p>
    <w:p w:rsidR="00A0624C" w:rsidRPr="00D744B1" w:rsidRDefault="001F3B9D" w:rsidP="002214FC">
      <w:pPr>
        <w:pStyle w:val="CodeBlock"/>
        <w:spacing w:line="360" w:lineRule="auto"/>
        <w:jc w:val="both"/>
        <w:rPr>
          <w:rFonts w:ascii="Times New Roman" w:hAnsi="Times New Roman" w:cs="Times New Roman"/>
        </w:rPr>
      </w:pPr>
      <w:r w:rsidRPr="00D744B1">
        <w:rPr>
          <w:rFonts w:ascii="Times New Roman" w:hAnsi="Times New Roman" w:cs="Times New Roman"/>
        </w:rPr>
        <w:t>df.info()</w:t>
      </w:r>
    </w:p>
    <w:p w:rsidR="00A0624C" w:rsidRPr="00D744B1" w:rsidRDefault="001F3B9D" w:rsidP="002214FC">
      <w:pPr>
        <w:spacing w:line="360" w:lineRule="auto"/>
        <w:jc w:val="both"/>
        <w:rPr>
          <w:rFonts w:ascii="Times New Roman" w:hAnsi="Times New Roman" w:cs="Times New Roman"/>
        </w:rPr>
      </w:pPr>
      <w:r w:rsidRPr="00D744B1">
        <w:rPr>
          <w:rFonts w:ascii="Times New Roman" w:hAnsi="Times New Roman" w:cs="Times New Roman"/>
        </w:rPr>
        <w:t>The dataset contains both numerical and categorical attributes. Numerical</w:t>
      </w:r>
      <w:r w:rsidRPr="00D744B1">
        <w:rPr>
          <w:rFonts w:ascii="Times New Roman" w:hAnsi="Times New Roman" w:cs="Times New Roman"/>
        </w:rPr>
        <w:t xml:space="preserve"> variables include age, fnlwgt, education_num, capital_gain, capital_loss, and hours_per_week.</w:t>
      </w:r>
    </w:p>
    <w:p w:rsidR="00A0624C" w:rsidRPr="00D744B1" w:rsidRDefault="001F3B9D" w:rsidP="002214FC">
      <w:pPr>
        <w:pStyle w:val="Heading2"/>
        <w:spacing w:line="360" w:lineRule="auto"/>
        <w:jc w:val="both"/>
        <w:rPr>
          <w:rFonts w:ascii="Times New Roman" w:hAnsi="Times New Roman" w:cs="Times New Roman"/>
        </w:rPr>
      </w:pPr>
      <w:r w:rsidRPr="00D744B1">
        <w:rPr>
          <w:rFonts w:ascii="Times New Roman" w:hAnsi="Times New Roman" w:cs="Times New Roman"/>
        </w:rPr>
        <w:t>4.3 Descriptive Statistics</w:t>
      </w:r>
    </w:p>
    <w:p w:rsidR="00A0624C" w:rsidRPr="00D744B1" w:rsidRDefault="001F3B9D" w:rsidP="002214FC">
      <w:pPr>
        <w:pStyle w:val="CodeBlock"/>
        <w:spacing w:line="360" w:lineRule="auto"/>
        <w:jc w:val="both"/>
        <w:rPr>
          <w:rFonts w:ascii="Times New Roman" w:hAnsi="Times New Roman" w:cs="Times New Roman"/>
        </w:rPr>
      </w:pPr>
      <w:r w:rsidRPr="00D744B1">
        <w:rPr>
          <w:rFonts w:ascii="Times New Roman" w:hAnsi="Times New Roman" w:cs="Times New Roman"/>
        </w:rPr>
        <w:t>df.describe()</w:t>
      </w:r>
      <w:r w:rsidRPr="00D744B1">
        <w:rPr>
          <w:rFonts w:ascii="Times New Roman" w:hAnsi="Times New Roman" w:cs="Times New Roman"/>
        </w:rPr>
        <w:br/>
        <w:t>df.describe(include="object")</w:t>
      </w:r>
    </w:p>
    <w:p w:rsidR="00A0624C" w:rsidRPr="00D744B1" w:rsidRDefault="001F3B9D" w:rsidP="002214FC">
      <w:pPr>
        <w:spacing w:line="360" w:lineRule="auto"/>
        <w:jc w:val="both"/>
        <w:rPr>
          <w:rFonts w:ascii="Times New Roman" w:hAnsi="Times New Roman" w:cs="Times New Roman"/>
        </w:rPr>
      </w:pPr>
      <w:r w:rsidRPr="00D744B1">
        <w:rPr>
          <w:rFonts w:ascii="Times New Roman" w:hAnsi="Times New Roman" w:cs="Times New Roman"/>
        </w:rPr>
        <w:t xml:space="preserve">Descriptive statistics were used to understand central tendency, spread, minimum and </w:t>
      </w:r>
      <w:r w:rsidRPr="00D744B1">
        <w:rPr>
          <w:rFonts w:ascii="Times New Roman" w:hAnsi="Times New Roman" w:cs="Times New Roman"/>
        </w:rPr>
        <w:t>maximum values, while categorical summaries were used to examine category distributions.</w:t>
      </w:r>
    </w:p>
    <w:p w:rsidR="00A0624C" w:rsidRPr="00D744B1" w:rsidRDefault="001F3B9D" w:rsidP="002214FC">
      <w:pPr>
        <w:pStyle w:val="Heading1"/>
        <w:spacing w:line="360" w:lineRule="auto"/>
        <w:jc w:val="both"/>
        <w:rPr>
          <w:rFonts w:ascii="Times New Roman" w:hAnsi="Times New Roman" w:cs="Times New Roman"/>
        </w:rPr>
      </w:pPr>
      <w:r w:rsidRPr="00D744B1">
        <w:rPr>
          <w:rFonts w:ascii="Times New Roman" w:hAnsi="Times New Roman" w:cs="Times New Roman"/>
        </w:rPr>
        <w:t>5. Exploratory Data Analysis and Visualization</w:t>
      </w:r>
    </w:p>
    <w:p w:rsidR="00A0624C" w:rsidRPr="00D744B1" w:rsidRDefault="001F3B9D" w:rsidP="002214FC">
      <w:pPr>
        <w:pStyle w:val="Heading2"/>
        <w:spacing w:line="360" w:lineRule="auto"/>
        <w:jc w:val="both"/>
        <w:rPr>
          <w:rFonts w:ascii="Times New Roman" w:hAnsi="Times New Roman" w:cs="Times New Roman"/>
        </w:rPr>
      </w:pPr>
      <w:r w:rsidRPr="00D744B1">
        <w:rPr>
          <w:rFonts w:ascii="Times New Roman" w:hAnsi="Times New Roman" w:cs="Times New Roman"/>
        </w:rPr>
        <w:t>5.1 Age Distribution</w:t>
      </w:r>
    </w:p>
    <w:p w:rsidR="00A0624C" w:rsidRPr="00D744B1" w:rsidRDefault="001F3B9D" w:rsidP="002214FC">
      <w:pPr>
        <w:pStyle w:val="CodeBlock"/>
        <w:spacing w:line="360" w:lineRule="auto"/>
        <w:rPr>
          <w:rFonts w:ascii="Times New Roman" w:hAnsi="Times New Roman" w:cs="Times New Roman"/>
        </w:rPr>
      </w:pPr>
      <w:r w:rsidRPr="00D744B1">
        <w:rPr>
          <w:rFonts w:ascii="Times New Roman" w:hAnsi="Times New Roman" w:cs="Times New Roman"/>
        </w:rPr>
        <w:t>plt.hist(df["age"], bins=20, edgecolor="black")</w:t>
      </w:r>
      <w:r w:rsidRPr="00D744B1">
        <w:rPr>
          <w:rFonts w:ascii="Times New Roman" w:hAnsi="Times New Roman" w:cs="Times New Roman"/>
        </w:rPr>
        <w:br/>
        <w:t>plt.title("Distribution of Age")</w:t>
      </w:r>
    </w:p>
    <w:p w:rsidR="00A0624C" w:rsidRPr="00D744B1" w:rsidRDefault="001F3B9D" w:rsidP="002214FC">
      <w:pPr>
        <w:spacing w:line="360" w:lineRule="auto"/>
        <w:jc w:val="both"/>
        <w:rPr>
          <w:rFonts w:ascii="Times New Roman" w:hAnsi="Times New Roman" w:cs="Times New Roman"/>
        </w:rPr>
      </w:pPr>
      <w:r w:rsidRPr="00D744B1">
        <w:rPr>
          <w:rFonts w:ascii="Times New Roman" w:hAnsi="Times New Roman" w:cs="Times New Roman"/>
        </w:rPr>
        <w:t>Interpretation: Th</w:t>
      </w:r>
      <w:r w:rsidRPr="00D744B1">
        <w:rPr>
          <w:rFonts w:ascii="Times New Roman" w:hAnsi="Times New Roman" w:cs="Times New Roman"/>
        </w:rPr>
        <w:t>e histogram shows the distribution of individuals across age groups, with a larger concentration among working-age adults.</w:t>
      </w:r>
    </w:p>
    <w:p w:rsidR="00A0624C" w:rsidRPr="00D744B1" w:rsidRDefault="001F3B9D" w:rsidP="002214FC">
      <w:pPr>
        <w:pStyle w:val="Heading2"/>
        <w:spacing w:line="360" w:lineRule="auto"/>
        <w:jc w:val="both"/>
        <w:rPr>
          <w:rFonts w:ascii="Times New Roman" w:hAnsi="Times New Roman" w:cs="Times New Roman"/>
        </w:rPr>
      </w:pPr>
      <w:r w:rsidRPr="00D744B1">
        <w:rPr>
          <w:rFonts w:ascii="Times New Roman" w:hAnsi="Times New Roman" w:cs="Times New Roman"/>
        </w:rPr>
        <w:t>5.2 Income Category Distribution</w:t>
      </w:r>
    </w:p>
    <w:p w:rsidR="00A0624C" w:rsidRPr="00D744B1" w:rsidRDefault="001F3B9D" w:rsidP="002214FC">
      <w:pPr>
        <w:pStyle w:val="CodeBlock"/>
        <w:spacing w:line="360" w:lineRule="auto"/>
        <w:rPr>
          <w:rFonts w:ascii="Times New Roman" w:hAnsi="Times New Roman" w:cs="Times New Roman"/>
        </w:rPr>
      </w:pPr>
      <w:r w:rsidRPr="00D744B1">
        <w:rPr>
          <w:rFonts w:ascii="Times New Roman" w:hAnsi="Times New Roman" w:cs="Times New Roman"/>
        </w:rPr>
        <w:t>income_counts = df["income"].value_counts()</w:t>
      </w:r>
      <w:r w:rsidRPr="00D744B1">
        <w:rPr>
          <w:rFonts w:ascii="Times New Roman" w:hAnsi="Times New Roman" w:cs="Times New Roman"/>
        </w:rPr>
        <w:br/>
        <w:t>plt.bar(income_counts.index, income_counts.values)</w:t>
      </w:r>
      <w:r w:rsidRPr="00D744B1">
        <w:rPr>
          <w:rFonts w:ascii="Times New Roman" w:hAnsi="Times New Roman" w:cs="Times New Roman"/>
        </w:rPr>
        <w:br/>
        <w:t>plt.t</w:t>
      </w:r>
      <w:r w:rsidRPr="00D744B1">
        <w:rPr>
          <w:rFonts w:ascii="Times New Roman" w:hAnsi="Times New Roman" w:cs="Times New Roman"/>
        </w:rPr>
        <w:t>itle("Income Category Distribution")</w:t>
      </w:r>
    </w:p>
    <w:p w:rsidR="00A0624C" w:rsidRPr="00D744B1" w:rsidRDefault="001F3B9D" w:rsidP="002214FC">
      <w:pPr>
        <w:spacing w:line="360" w:lineRule="auto"/>
        <w:jc w:val="both"/>
        <w:rPr>
          <w:rFonts w:ascii="Times New Roman" w:hAnsi="Times New Roman" w:cs="Times New Roman"/>
        </w:rPr>
      </w:pPr>
      <w:r w:rsidRPr="00D744B1">
        <w:rPr>
          <w:rFonts w:ascii="Times New Roman" w:hAnsi="Times New Roman" w:cs="Times New Roman"/>
        </w:rPr>
        <w:lastRenderedPageBreak/>
        <w:t>Interpretation: The &lt;=50K category contains substantially more observations than the &gt;50K category, indicating class imbalance.</w:t>
      </w:r>
    </w:p>
    <w:p w:rsidR="00A0624C" w:rsidRPr="00D744B1" w:rsidRDefault="001F3B9D" w:rsidP="002214FC">
      <w:pPr>
        <w:pStyle w:val="Heading2"/>
        <w:spacing w:line="360" w:lineRule="auto"/>
        <w:jc w:val="both"/>
        <w:rPr>
          <w:rFonts w:ascii="Times New Roman" w:hAnsi="Times New Roman" w:cs="Times New Roman"/>
        </w:rPr>
      </w:pPr>
      <w:r w:rsidRPr="00D744B1">
        <w:rPr>
          <w:rFonts w:ascii="Times New Roman" w:hAnsi="Times New Roman" w:cs="Times New Roman"/>
        </w:rPr>
        <w:t>5.3 Education Level Distribution</w:t>
      </w:r>
    </w:p>
    <w:p w:rsidR="00A0624C" w:rsidRPr="00D744B1" w:rsidRDefault="001F3B9D" w:rsidP="002214FC">
      <w:pPr>
        <w:pStyle w:val="CodeBlock"/>
        <w:spacing w:line="360" w:lineRule="auto"/>
        <w:rPr>
          <w:rFonts w:ascii="Times New Roman" w:hAnsi="Times New Roman" w:cs="Times New Roman"/>
        </w:rPr>
      </w:pPr>
      <w:r w:rsidRPr="00D744B1">
        <w:rPr>
          <w:rFonts w:ascii="Times New Roman" w:hAnsi="Times New Roman" w:cs="Times New Roman"/>
        </w:rPr>
        <w:t>education_counts = df["education"].value_counts()</w:t>
      </w:r>
      <w:r w:rsidRPr="00D744B1">
        <w:rPr>
          <w:rFonts w:ascii="Times New Roman" w:hAnsi="Times New Roman" w:cs="Times New Roman"/>
        </w:rPr>
        <w:br/>
        <w:t>plt.barh</w:t>
      </w:r>
      <w:r w:rsidRPr="00D744B1">
        <w:rPr>
          <w:rFonts w:ascii="Times New Roman" w:hAnsi="Times New Roman" w:cs="Times New Roman"/>
        </w:rPr>
        <w:t>(education_counts.index, education_counts.values)</w:t>
      </w:r>
      <w:r w:rsidRPr="00D744B1">
        <w:rPr>
          <w:rFonts w:ascii="Times New Roman" w:hAnsi="Times New Roman" w:cs="Times New Roman"/>
        </w:rPr>
        <w:br/>
        <w:t>plt.title("Distribution of Education Levels")</w:t>
      </w:r>
    </w:p>
    <w:p w:rsidR="00A0624C" w:rsidRPr="00D744B1" w:rsidRDefault="001F3B9D" w:rsidP="002214FC">
      <w:pPr>
        <w:spacing w:line="360" w:lineRule="auto"/>
        <w:jc w:val="both"/>
        <w:rPr>
          <w:rFonts w:ascii="Times New Roman" w:hAnsi="Times New Roman" w:cs="Times New Roman"/>
        </w:rPr>
      </w:pPr>
      <w:r w:rsidRPr="00D744B1">
        <w:rPr>
          <w:rFonts w:ascii="Times New Roman" w:hAnsi="Times New Roman" w:cs="Times New Roman"/>
        </w:rPr>
        <w:t>Interpretation: HS-grad and Some-college are among the most common education categories, followed by Bachelors.</w:t>
      </w:r>
    </w:p>
    <w:p w:rsidR="00A0624C" w:rsidRPr="00D744B1" w:rsidRDefault="001F3B9D" w:rsidP="002214FC">
      <w:pPr>
        <w:pStyle w:val="Heading2"/>
        <w:spacing w:line="360" w:lineRule="auto"/>
        <w:jc w:val="both"/>
        <w:rPr>
          <w:rFonts w:ascii="Times New Roman" w:hAnsi="Times New Roman" w:cs="Times New Roman"/>
        </w:rPr>
      </w:pPr>
      <w:r w:rsidRPr="00D744B1">
        <w:rPr>
          <w:rFonts w:ascii="Times New Roman" w:hAnsi="Times New Roman" w:cs="Times New Roman"/>
        </w:rPr>
        <w:t>5.4 Education Level vs Income</w:t>
      </w:r>
    </w:p>
    <w:p w:rsidR="00A0624C" w:rsidRPr="00D744B1" w:rsidRDefault="001F3B9D" w:rsidP="002214FC">
      <w:pPr>
        <w:pStyle w:val="CodeBlock"/>
        <w:spacing w:line="360" w:lineRule="auto"/>
        <w:rPr>
          <w:rFonts w:ascii="Times New Roman" w:hAnsi="Times New Roman" w:cs="Times New Roman"/>
        </w:rPr>
      </w:pPr>
      <w:r w:rsidRPr="00D744B1">
        <w:rPr>
          <w:rFonts w:ascii="Times New Roman" w:hAnsi="Times New Roman" w:cs="Times New Roman"/>
        </w:rPr>
        <w:t>education_income =</w:t>
      </w:r>
      <w:r w:rsidRPr="00D744B1">
        <w:rPr>
          <w:rFonts w:ascii="Times New Roman" w:hAnsi="Times New Roman" w:cs="Times New Roman"/>
        </w:rPr>
        <w:t xml:space="preserve"> pd.crosstab(df["education"], df["income"])</w:t>
      </w:r>
      <w:r w:rsidRPr="00D744B1">
        <w:rPr>
          <w:rFonts w:ascii="Times New Roman" w:hAnsi="Times New Roman" w:cs="Times New Roman"/>
        </w:rPr>
        <w:br/>
        <w:t>education_income.plot(kind="bar")</w:t>
      </w:r>
      <w:r w:rsidRPr="00D744B1">
        <w:rPr>
          <w:rFonts w:ascii="Times New Roman" w:hAnsi="Times New Roman" w:cs="Times New Roman"/>
        </w:rPr>
        <w:br/>
        <w:t>plt.title("Education Level vs Income Category")</w:t>
      </w:r>
    </w:p>
    <w:p w:rsidR="00A0624C" w:rsidRPr="00D744B1" w:rsidRDefault="001F3B9D" w:rsidP="002214FC">
      <w:pPr>
        <w:spacing w:line="360" w:lineRule="auto"/>
        <w:jc w:val="both"/>
        <w:rPr>
          <w:rFonts w:ascii="Times New Roman" w:hAnsi="Times New Roman" w:cs="Times New Roman"/>
        </w:rPr>
      </w:pPr>
      <w:r w:rsidRPr="00D744B1">
        <w:rPr>
          <w:rFonts w:ascii="Times New Roman" w:hAnsi="Times New Roman" w:cs="Times New Roman"/>
        </w:rPr>
        <w:t>Interpretation: Higher educational qualifications generally show a stronger representation in the &gt;50K income category.</w:t>
      </w:r>
    </w:p>
    <w:p w:rsidR="00A0624C" w:rsidRPr="00D744B1" w:rsidRDefault="001F3B9D" w:rsidP="002214FC">
      <w:pPr>
        <w:pStyle w:val="Heading2"/>
        <w:spacing w:line="360" w:lineRule="auto"/>
        <w:jc w:val="both"/>
        <w:rPr>
          <w:rFonts w:ascii="Times New Roman" w:hAnsi="Times New Roman" w:cs="Times New Roman"/>
        </w:rPr>
      </w:pPr>
      <w:r w:rsidRPr="00D744B1">
        <w:rPr>
          <w:rFonts w:ascii="Times New Roman" w:hAnsi="Times New Roman" w:cs="Times New Roman"/>
        </w:rPr>
        <w:t>5.5 Workcl</w:t>
      </w:r>
      <w:r w:rsidRPr="00D744B1">
        <w:rPr>
          <w:rFonts w:ascii="Times New Roman" w:hAnsi="Times New Roman" w:cs="Times New Roman"/>
        </w:rPr>
        <w:t>ass Distribution</w:t>
      </w:r>
    </w:p>
    <w:p w:rsidR="00A0624C" w:rsidRPr="00D744B1" w:rsidRDefault="001F3B9D" w:rsidP="002214FC">
      <w:pPr>
        <w:pStyle w:val="CodeBlock"/>
        <w:spacing w:line="360" w:lineRule="auto"/>
        <w:rPr>
          <w:rFonts w:ascii="Times New Roman" w:hAnsi="Times New Roman" w:cs="Times New Roman"/>
        </w:rPr>
      </w:pPr>
      <w:r w:rsidRPr="00D744B1">
        <w:rPr>
          <w:rFonts w:ascii="Times New Roman" w:hAnsi="Times New Roman" w:cs="Times New Roman"/>
        </w:rPr>
        <w:t>workclass_counts = df["workclass"].value_counts()</w:t>
      </w:r>
      <w:r w:rsidRPr="00D744B1">
        <w:rPr>
          <w:rFonts w:ascii="Times New Roman" w:hAnsi="Times New Roman" w:cs="Times New Roman"/>
        </w:rPr>
        <w:br/>
        <w:t>plt.bar(workclass_counts.index, workclass_counts.values)</w:t>
      </w:r>
      <w:r w:rsidRPr="00D744B1">
        <w:rPr>
          <w:rFonts w:ascii="Times New Roman" w:hAnsi="Times New Roman" w:cs="Times New Roman"/>
        </w:rPr>
        <w:br/>
        <w:t>plt.title("Distribution of Workclass")</w:t>
      </w:r>
    </w:p>
    <w:p w:rsidR="00A0624C" w:rsidRPr="00D744B1" w:rsidRDefault="001F3B9D" w:rsidP="002214FC">
      <w:pPr>
        <w:spacing w:line="360" w:lineRule="auto"/>
        <w:jc w:val="both"/>
        <w:rPr>
          <w:rFonts w:ascii="Times New Roman" w:hAnsi="Times New Roman" w:cs="Times New Roman"/>
        </w:rPr>
      </w:pPr>
      <w:r w:rsidRPr="00D744B1">
        <w:rPr>
          <w:rFonts w:ascii="Times New Roman" w:hAnsi="Times New Roman" w:cs="Times New Roman"/>
        </w:rPr>
        <w:t>Interpretation: Private employment is the dominant workclass, while government and self-emplo</w:t>
      </w:r>
      <w:r w:rsidRPr="00D744B1">
        <w:rPr>
          <w:rFonts w:ascii="Times New Roman" w:hAnsi="Times New Roman" w:cs="Times New Roman"/>
        </w:rPr>
        <w:t>yment categories are smaller.</w:t>
      </w:r>
    </w:p>
    <w:p w:rsidR="00A0624C" w:rsidRPr="00D744B1" w:rsidRDefault="001F3B9D" w:rsidP="002214FC">
      <w:pPr>
        <w:pStyle w:val="Heading2"/>
        <w:spacing w:line="360" w:lineRule="auto"/>
        <w:jc w:val="both"/>
        <w:rPr>
          <w:rFonts w:ascii="Times New Roman" w:hAnsi="Times New Roman" w:cs="Times New Roman"/>
        </w:rPr>
      </w:pPr>
      <w:r w:rsidRPr="00D744B1">
        <w:rPr>
          <w:rFonts w:ascii="Times New Roman" w:hAnsi="Times New Roman" w:cs="Times New Roman"/>
        </w:rPr>
        <w:t>5.6 Workclass vs Income</w:t>
      </w:r>
    </w:p>
    <w:p w:rsidR="00A0624C" w:rsidRPr="00D744B1" w:rsidRDefault="001F3B9D" w:rsidP="002214FC">
      <w:pPr>
        <w:pStyle w:val="CodeBlock"/>
        <w:spacing w:line="360" w:lineRule="auto"/>
        <w:rPr>
          <w:rFonts w:ascii="Times New Roman" w:hAnsi="Times New Roman" w:cs="Times New Roman"/>
        </w:rPr>
      </w:pPr>
      <w:r w:rsidRPr="00D744B1">
        <w:rPr>
          <w:rFonts w:ascii="Times New Roman" w:hAnsi="Times New Roman" w:cs="Times New Roman"/>
        </w:rPr>
        <w:t>workclass_income = pd.crosstab(df["workclass"], df["income"])</w:t>
      </w:r>
      <w:r w:rsidRPr="00D744B1">
        <w:rPr>
          <w:rFonts w:ascii="Times New Roman" w:hAnsi="Times New Roman" w:cs="Times New Roman"/>
        </w:rPr>
        <w:br/>
        <w:t>workclass_income.plot(kind="bar")</w:t>
      </w:r>
      <w:r w:rsidRPr="00D744B1">
        <w:rPr>
          <w:rFonts w:ascii="Times New Roman" w:hAnsi="Times New Roman" w:cs="Times New Roman"/>
        </w:rPr>
        <w:br/>
        <w:t>plt.title("Workclass vs Income Category")</w:t>
      </w:r>
    </w:p>
    <w:p w:rsidR="00A0624C" w:rsidRPr="00D744B1" w:rsidRDefault="001F3B9D" w:rsidP="002214FC">
      <w:pPr>
        <w:spacing w:line="360" w:lineRule="auto"/>
        <w:jc w:val="both"/>
        <w:rPr>
          <w:rFonts w:ascii="Times New Roman" w:hAnsi="Times New Roman" w:cs="Times New Roman"/>
        </w:rPr>
      </w:pPr>
      <w:r w:rsidRPr="00D744B1">
        <w:rPr>
          <w:rFonts w:ascii="Times New Roman" w:hAnsi="Times New Roman" w:cs="Times New Roman"/>
        </w:rPr>
        <w:t xml:space="preserve">Interpretation: Income distribution varies across workclass </w:t>
      </w:r>
      <w:r w:rsidRPr="00D744B1">
        <w:rPr>
          <w:rFonts w:ascii="Times New Roman" w:hAnsi="Times New Roman" w:cs="Times New Roman"/>
        </w:rPr>
        <w:t>categories, suggesting employment type may be useful for income classification.</w:t>
      </w:r>
    </w:p>
    <w:p w:rsidR="00A0624C" w:rsidRPr="00D744B1" w:rsidRDefault="001F3B9D" w:rsidP="002214FC">
      <w:pPr>
        <w:pStyle w:val="Heading2"/>
        <w:spacing w:line="360" w:lineRule="auto"/>
        <w:jc w:val="both"/>
        <w:rPr>
          <w:rFonts w:ascii="Times New Roman" w:hAnsi="Times New Roman" w:cs="Times New Roman"/>
        </w:rPr>
      </w:pPr>
      <w:r w:rsidRPr="00D744B1">
        <w:rPr>
          <w:rFonts w:ascii="Times New Roman" w:hAnsi="Times New Roman" w:cs="Times New Roman"/>
        </w:rPr>
        <w:t>5.7 Working Hours per Week</w:t>
      </w:r>
    </w:p>
    <w:p w:rsidR="00A0624C" w:rsidRPr="00D744B1" w:rsidRDefault="001F3B9D" w:rsidP="002214FC">
      <w:pPr>
        <w:pStyle w:val="CodeBlock"/>
        <w:spacing w:line="360" w:lineRule="auto"/>
        <w:rPr>
          <w:rFonts w:ascii="Times New Roman" w:hAnsi="Times New Roman" w:cs="Times New Roman"/>
        </w:rPr>
      </w:pPr>
      <w:r w:rsidRPr="00D744B1">
        <w:rPr>
          <w:rFonts w:ascii="Times New Roman" w:hAnsi="Times New Roman" w:cs="Times New Roman"/>
        </w:rPr>
        <w:t>plt.hist(df["hours_per_week"], bins=20, edgecolor="black")</w:t>
      </w:r>
      <w:r w:rsidRPr="00D744B1">
        <w:rPr>
          <w:rFonts w:ascii="Times New Roman" w:hAnsi="Times New Roman" w:cs="Times New Roman"/>
        </w:rPr>
        <w:br/>
        <w:t>plt.title("Distribution of Working Hours per Week")</w:t>
      </w:r>
    </w:p>
    <w:p w:rsidR="00A0624C" w:rsidRPr="00D744B1" w:rsidRDefault="001F3B9D" w:rsidP="002214FC">
      <w:pPr>
        <w:spacing w:line="360" w:lineRule="auto"/>
        <w:jc w:val="both"/>
        <w:rPr>
          <w:rFonts w:ascii="Times New Roman" w:hAnsi="Times New Roman" w:cs="Times New Roman"/>
        </w:rPr>
      </w:pPr>
      <w:r w:rsidRPr="00D744B1">
        <w:rPr>
          <w:rFonts w:ascii="Times New Roman" w:hAnsi="Times New Roman" w:cs="Times New Roman"/>
        </w:rPr>
        <w:t>Interpretation: Working hours are conc</w:t>
      </w:r>
      <w:r w:rsidRPr="00D744B1">
        <w:rPr>
          <w:rFonts w:ascii="Times New Roman" w:hAnsi="Times New Roman" w:cs="Times New Roman"/>
        </w:rPr>
        <w:t>entrated around the typical full-time working range, with some lower and higher observations.</w:t>
      </w:r>
    </w:p>
    <w:p w:rsidR="00A0624C" w:rsidRPr="00D744B1" w:rsidRDefault="001F3B9D" w:rsidP="002214FC">
      <w:pPr>
        <w:pStyle w:val="Heading2"/>
        <w:spacing w:line="360" w:lineRule="auto"/>
        <w:jc w:val="both"/>
        <w:rPr>
          <w:rFonts w:ascii="Times New Roman" w:hAnsi="Times New Roman" w:cs="Times New Roman"/>
        </w:rPr>
      </w:pPr>
      <w:r w:rsidRPr="00D744B1">
        <w:rPr>
          <w:rFonts w:ascii="Times New Roman" w:hAnsi="Times New Roman" w:cs="Times New Roman"/>
        </w:rPr>
        <w:t>5.8 Average Working Hours by Income</w:t>
      </w:r>
    </w:p>
    <w:p w:rsidR="00A0624C" w:rsidRPr="00D744B1" w:rsidRDefault="001F3B9D" w:rsidP="002214FC">
      <w:pPr>
        <w:pStyle w:val="CodeBlock"/>
        <w:spacing w:line="360" w:lineRule="auto"/>
        <w:rPr>
          <w:rFonts w:ascii="Times New Roman" w:hAnsi="Times New Roman" w:cs="Times New Roman"/>
        </w:rPr>
      </w:pPr>
      <w:r w:rsidRPr="00D744B1">
        <w:rPr>
          <w:rFonts w:ascii="Times New Roman" w:hAnsi="Times New Roman" w:cs="Times New Roman"/>
        </w:rPr>
        <w:t>income_hours = df.groupby("income")["hours_per_week"].mean()</w:t>
      </w:r>
      <w:r w:rsidRPr="00D744B1">
        <w:rPr>
          <w:rFonts w:ascii="Times New Roman" w:hAnsi="Times New Roman" w:cs="Times New Roman"/>
        </w:rPr>
        <w:br/>
        <w:t>plt.bar(income_hours.index, income_hours.values)</w:t>
      </w:r>
      <w:r w:rsidRPr="00D744B1">
        <w:rPr>
          <w:rFonts w:ascii="Times New Roman" w:hAnsi="Times New Roman" w:cs="Times New Roman"/>
        </w:rPr>
        <w:br/>
        <w:t>plt.title("Avera</w:t>
      </w:r>
      <w:r w:rsidRPr="00D744B1">
        <w:rPr>
          <w:rFonts w:ascii="Times New Roman" w:hAnsi="Times New Roman" w:cs="Times New Roman"/>
        </w:rPr>
        <w:t>ge Working Hours by Income Category")</w:t>
      </w:r>
    </w:p>
    <w:p w:rsidR="00A0624C" w:rsidRPr="00D744B1" w:rsidRDefault="001F3B9D" w:rsidP="002214FC">
      <w:pPr>
        <w:spacing w:line="360" w:lineRule="auto"/>
        <w:jc w:val="both"/>
        <w:rPr>
          <w:rFonts w:ascii="Times New Roman" w:hAnsi="Times New Roman" w:cs="Times New Roman"/>
        </w:rPr>
      </w:pPr>
      <w:r w:rsidRPr="00D744B1">
        <w:rPr>
          <w:rFonts w:ascii="Times New Roman" w:hAnsi="Times New Roman" w:cs="Times New Roman"/>
        </w:rPr>
        <w:lastRenderedPageBreak/>
        <w:t>Interpretation: Average working hours were compared between the two income groups to identify differences in working patterns.</w:t>
      </w:r>
    </w:p>
    <w:p w:rsidR="00A0624C" w:rsidRPr="00D744B1" w:rsidRDefault="001F3B9D" w:rsidP="002214FC">
      <w:pPr>
        <w:pStyle w:val="Heading2"/>
        <w:spacing w:line="360" w:lineRule="auto"/>
        <w:jc w:val="both"/>
        <w:rPr>
          <w:rFonts w:ascii="Times New Roman" w:hAnsi="Times New Roman" w:cs="Times New Roman"/>
        </w:rPr>
      </w:pPr>
      <w:r w:rsidRPr="00D744B1">
        <w:rPr>
          <w:rFonts w:ascii="Times New Roman" w:hAnsi="Times New Roman" w:cs="Times New Roman"/>
        </w:rPr>
        <w:t>5.9 Age Distribution by Income</w:t>
      </w:r>
    </w:p>
    <w:p w:rsidR="00A0624C" w:rsidRPr="00D744B1" w:rsidRDefault="001F3B9D" w:rsidP="002214FC">
      <w:pPr>
        <w:pStyle w:val="CodeBlock"/>
        <w:spacing w:line="360" w:lineRule="auto"/>
        <w:rPr>
          <w:rFonts w:ascii="Times New Roman" w:hAnsi="Times New Roman" w:cs="Times New Roman"/>
        </w:rPr>
      </w:pPr>
      <w:r w:rsidRPr="00D744B1">
        <w:rPr>
          <w:rFonts w:ascii="Times New Roman" w:hAnsi="Times New Roman" w:cs="Times New Roman"/>
        </w:rPr>
        <w:t>plt.boxplot([df[df["income"]=="&lt;=50K"]["age"], df[df["income</w:t>
      </w:r>
      <w:r w:rsidRPr="00D744B1">
        <w:rPr>
          <w:rFonts w:ascii="Times New Roman" w:hAnsi="Times New Roman" w:cs="Times New Roman"/>
        </w:rPr>
        <w:t>"]=="&gt;50K"]["age"]], labels=["&lt;=50K","&gt;50K"])</w:t>
      </w:r>
      <w:r w:rsidRPr="00D744B1">
        <w:rPr>
          <w:rFonts w:ascii="Times New Roman" w:hAnsi="Times New Roman" w:cs="Times New Roman"/>
        </w:rPr>
        <w:br/>
        <w:t>plt.title("Age Distribution by Income Category")</w:t>
      </w:r>
    </w:p>
    <w:p w:rsidR="00A0624C" w:rsidRPr="00D744B1" w:rsidRDefault="001F3B9D" w:rsidP="002214FC">
      <w:pPr>
        <w:spacing w:line="360" w:lineRule="auto"/>
        <w:jc w:val="both"/>
        <w:rPr>
          <w:rFonts w:ascii="Times New Roman" w:hAnsi="Times New Roman" w:cs="Times New Roman"/>
        </w:rPr>
      </w:pPr>
      <w:r w:rsidRPr="00D744B1">
        <w:rPr>
          <w:rFonts w:ascii="Times New Roman" w:hAnsi="Times New Roman" w:cs="Times New Roman"/>
        </w:rPr>
        <w:t>Interpretation: The box plot compares central tendency, spread, and extreme observations between the two income groups.</w:t>
      </w:r>
    </w:p>
    <w:p w:rsidR="00A0624C" w:rsidRPr="00D744B1" w:rsidRDefault="001F3B9D" w:rsidP="002214FC">
      <w:pPr>
        <w:pStyle w:val="Heading2"/>
        <w:spacing w:line="360" w:lineRule="auto"/>
        <w:jc w:val="both"/>
        <w:rPr>
          <w:rFonts w:ascii="Times New Roman" w:hAnsi="Times New Roman" w:cs="Times New Roman"/>
        </w:rPr>
      </w:pPr>
      <w:r w:rsidRPr="00D744B1">
        <w:rPr>
          <w:rFonts w:ascii="Times New Roman" w:hAnsi="Times New Roman" w:cs="Times New Roman"/>
        </w:rPr>
        <w:t>5.10 Gender vs Income</w:t>
      </w:r>
    </w:p>
    <w:p w:rsidR="00A0624C" w:rsidRPr="00D744B1" w:rsidRDefault="001F3B9D" w:rsidP="002214FC">
      <w:pPr>
        <w:pStyle w:val="CodeBlock"/>
        <w:spacing w:line="360" w:lineRule="auto"/>
        <w:rPr>
          <w:rFonts w:ascii="Times New Roman" w:hAnsi="Times New Roman" w:cs="Times New Roman"/>
        </w:rPr>
      </w:pPr>
      <w:r w:rsidRPr="00D744B1">
        <w:rPr>
          <w:rFonts w:ascii="Times New Roman" w:hAnsi="Times New Roman" w:cs="Times New Roman"/>
        </w:rPr>
        <w:t>gender_income = pd.</w:t>
      </w:r>
      <w:r w:rsidRPr="00D744B1">
        <w:rPr>
          <w:rFonts w:ascii="Times New Roman" w:hAnsi="Times New Roman" w:cs="Times New Roman"/>
        </w:rPr>
        <w:t>crosstab(df["sex"], df["income"])</w:t>
      </w:r>
      <w:r w:rsidRPr="00D744B1">
        <w:rPr>
          <w:rFonts w:ascii="Times New Roman" w:hAnsi="Times New Roman" w:cs="Times New Roman"/>
        </w:rPr>
        <w:br/>
        <w:t>gender_income.plot(kind="bar")</w:t>
      </w:r>
      <w:r w:rsidRPr="00D744B1">
        <w:rPr>
          <w:rFonts w:ascii="Times New Roman" w:hAnsi="Times New Roman" w:cs="Times New Roman"/>
        </w:rPr>
        <w:br/>
        <w:t>plt.title("Gender vs Income Category")</w:t>
      </w:r>
    </w:p>
    <w:p w:rsidR="00A0624C" w:rsidRPr="00D744B1" w:rsidRDefault="001F3B9D" w:rsidP="002214FC">
      <w:pPr>
        <w:spacing w:line="360" w:lineRule="auto"/>
        <w:jc w:val="both"/>
        <w:rPr>
          <w:rFonts w:ascii="Times New Roman" w:hAnsi="Times New Roman" w:cs="Times New Roman"/>
        </w:rPr>
      </w:pPr>
      <w:r w:rsidRPr="00D744B1">
        <w:rPr>
          <w:rFonts w:ascii="Times New Roman" w:hAnsi="Times New Roman" w:cs="Times New Roman"/>
        </w:rPr>
        <w:t>Interpretation: The visualization shows different income distributions for male and female individuals.</w:t>
      </w:r>
    </w:p>
    <w:p w:rsidR="00A0624C" w:rsidRPr="00D744B1" w:rsidRDefault="001F3B9D" w:rsidP="002214FC">
      <w:pPr>
        <w:pStyle w:val="Heading2"/>
        <w:spacing w:line="360" w:lineRule="auto"/>
        <w:jc w:val="both"/>
        <w:rPr>
          <w:rFonts w:ascii="Times New Roman" w:hAnsi="Times New Roman" w:cs="Times New Roman"/>
        </w:rPr>
      </w:pPr>
      <w:r w:rsidRPr="00D744B1">
        <w:rPr>
          <w:rFonts w:ascii="Times New Roman" w:hAnsi="Times New Roman" w:cs="Times New Roman"/>
        </w:rPr>
        <w:t>5.11 Correlation Analysis</w:t>
      </w:r>
    </w:p>
    <w:p w:rsidR="00A0624C" w:rsidRPr="00D744B1" w:rsidRDefault="001F3B9D" w:rsidP="002214FC">
      <w:pPr>
        <w:pStyle w:val="CodeBlock"/>
        <w:spacing w:line="360" w:lineRule="auto"/>
        <w:rPr>
          <w:rFonts w:ascii="Times New Roman" w:hAnsi="Times New Roman" w:cs="Times New Roman"/>
        </w:rPr>
      </w:pPr>
      <w:r w:rsidRPr="00D744B1">
        <w:rPr>
          <w:rFonts w:ascii="Times New Roman" w:hAnsi="Times New Roman" w:cs="Times New Roman"/>
        </w:rPr>
        <w:t>numeric_df = df.select</w:t>
      </w:r>
      <w:r w:rsidRPr="00D744B1">
        <w:rPr>
          <w:rFonts w:ascii="Times New Roman" w:hAnsi="Times New Roman" w:cs="Times New Roman"/>
        </w:rPr>
        <w:t>_dtypes(include="number")</w:t>
      </w:r>
      <w:r w:rsidRPr="00D744B1">
        <w:rPr>
          <w:rFonts w:ascii="Times New Roman" w:hAnsi="Times New Roman" w:cs="Times New Roman"/>
        </w:rPr>
        <w:br/>
        <w:t>correlation_matrix = numeric_df.corr()</w:t>
      </w:r>
    </w:p>
    <w:p w:rsidR="00A0624C" w:rsidRPr="00D744B1" w:rsidRDefault="001F3B9D" w:rsidP="002214FC">
      <w:pPr>
        <w:spacing w:line="360" w:lineRule="auto"/>
        <w:jc w:val="both"/>
        <w:rPr>
          <w:rFonts w:ascii="Times New Roman" w:hAnsi="Times New Roman" w:cs="Times New Roman"/>
        </w:rPr>
      </w:pPr>
      <w:r w:rsidRPr="00D744B1">
        <w:rPr>
          <w:rFonts w:ascii="Times New Roman" w:hAnsi="Times New Roman" w:cs="Times New Roman"/>
        </w:rPr>
        <w:t>Interpretation: Correlation analysis was used to examine relationships among numerical variables such as age, education number, capital gain, capital loss, and working hours.</w:t>
      </w:r>
    </w:p>
    <w:p w:rsidR="00A0624C" w:rsidRPr="00D744B1" w:rsidRDefault="001F3B9D" w:rsidP="002214FC">
      <w:pPr>
        <w:pStyle w:val="Heading2"/>
        <w:spacing w:line="360" w:lineRule="auto"/>
        <w:jc w:val="both"/>
        <w:rPr>
          <w:rFonts w:ascii="Times New Roman" w:hAnsi="Times New Roman" w:cs="Times New Roman"/>
        </w:rPr>
      </w:pPr>
      <w:r w:rsidRPr="00D744B1">
        <w:rPr>
          <w:rFonts w:ascii="Times New Roman" w:hAnsi="Times New Roman" w:cs="Times New Roman"/>
        </w:rPr>
        <w:t>5.12 Education v</w:t>
      </w:r>
      <w:r w:rsidRPr="00D744B1">
        <w:rPr>
          <w:rFonts w:ascii="Times New Roman" w:hAnsi="Times New Roman" w:cs="Times New Roman"/>
        </w:rPr>
        <w:t>s Average Working Hours</w:t>
      </w:r>
    </w:p>
    <w:p w:rsidR="00A0624C" w:rsidRPr="00D744B1" w:rsidRDefault="001F3B9D" w:rsidP="002214FC">
      <w:pPr>
        <w:pStyle w:val="CodeBlock"/>
        <w:spacing w:line="360" w:lineRule="auto"/>
        <w:rPr>
          <w:rFonts w:ascii="Times New Roman" w:hAnsi="Times New Roman" w:cs="Times New Roman"/>
        </w:rPr>
      </w:pPr>
      <w:r w:rsidRPr="00D744B1">
        <w:rPr>
          <w:rFonts w:ascii="Times New Roman" w:hAnsi="Times New Roman" w:cs="Times New Roman"/>
        </w:rPr>
        <w:t>education_hours = df.groupby("education")["hours_per_week"].mean().sort_values(ascending=False)</w:t>
      </w:r>
      <w:r w:rsidRPr="00D744B1">
        <w:rPr>
          <w:rFonts w:ascii="Times New Roman" w:hAnsi="Times New Roman" w:cs="Times New Roman"/>
        </w:rPr>
        <w:br/>
        <w:t>plt.bar(education_hours.index, education_hours.values)</w:t>
      </w:r>
      <w:r w:rsidRPr="00D744B1">
        <w:rPr>
          <w:rFonts w:ascii="Times New Roman" w:hAnsi="Times New Roman" w:cs="Times New Roman"/>
        </w:rPr>
        <w:br/>
        <w:t>plt.title("Average Working Hours by Education Level")</w:t>
      </w:r>
    </w:p>
    <w:p w:rsidR="00A0624C" w:rsidRPr="00D744B1" w:rsidRDefault="001F3B9D" w:rsidP="002214FC">
      <w:pPr>
        <w:spacing w:line="360" w:lineRule="auto"/>
        <w:jc w:val="both"/>
        <w:rPr>
          <w:rFonts w:ascii="Times New Roman" w:hAnsi="Times New Roman" w:cs="Times New Roman"/>
        </w:rPr>
      </w:pPr>
      <w:r w:rsidRPr="00D744B1">
        <w:rPr>
          <w:rFonts w:ascii="Times New Roman" w:hAnsi="Times New Roman" w:cs="Times New Roman"/>
        </w:rPr>
        <w:t>Interpretation: Average wor</w:t>
      </w:r>
      <w:r w:rsidRPr="00D744B1">
        <w:rPr>
          <w:rFonts w:ascii="Times New Roman" w:hAnsi="Times New Roman" w:cs="Times New Roman"/>
        </w:rPr>
        <w:t>king hours were calculated for each education level to examine differences in working patterns.</w:t>
      </w:r>
    </w:p>
    <w:p w:rsidR="00A0624C" w:rsidRPr="00D744B1" w:rsidRDefault="001F3B9D" w:rsidP="002214FC">
      <w:pPr>
        <w:pStyle w:val="Heading2"/>
        <w:spacing w:line="360" w:lineRule="auto"/>
        <w:jc w:val="both"/>
        <w:rPr>
          <w:rFonts w:ascii="Times New Roman" w:hAnsi="Times New Roman" w:cs="Times New Roman"/>
        </w:rPr>
      </w:pPr>
      <w:r w:rsidRPr="00D744B1">
        <w:rPr>
          <w:rFonts w:ascii="Times New Roman" w:hAnsi="Times New Roman" w:cs="Times New Roman"/>
        </w:rPr>
        <w:t>5.13 Top 10 Occupations</w:t>
      </w:r>
    </w:p>
    <w:p w:rsidR="00A0624C" w:rsidRPr="00D744B1" w:rsidRDefault="001F3B9D" w:rsidP="002214FC">
      <w:pPr>
        <w:pStyle w:val="CodeBlock"/>
        <w:spacing w:line="360" w:lineRule="auto"/>
        <w:rPr>
          <w:rFonts w:ascii="Times New Roman" w:hAnsi="Times New Roman" w:cs="Times New Roman"/>
        </w:rPr>
      </w:pPr>
      <w:r w:rsidRPr="00D744B1">
        <w:rPr>
          <w:rFonts w:ascii="Times New Roman" w:hAnsi="Times New Roman" w:cs="Times New Roman"/>
        </w:rPr>
        <w:t>occupation_counts = df["occupation"].value_counts().head(10)</w:t>
      </w:r>
      <w:r w:rsidRPr="00D744B1">
        <w:rPr>
          <w:rFonts w:ascii="Times New Roman" w:hAnsi="Times New Roman" w:cs="Times New Roman"/>
        </w:rPr>
        <w:br/>
        <w:t>plt.barh(occupation_counts.index[::-1], occupation_counts.values[::-1])</w:t>
      </w:r>
      <w:r w:rsidRPr="00D744B1">
        <w:rPr>
          <w:rFonts w:ascii="Times New Roman" w:hAnsi="Times New Roman" w:cs="Times New Roman"/>
        </w:rPr>
        <w:br/>
        <w:t>plt</w:t>
      </w:r>
      <w:r w:rsidRPr="00D744B1">
        <w:rPr>
          <w:rFonts w:ascii="Times New Roman" w:hAnsi="Times New Roman" w:cs="Times New Roman"/>
        </w:rPr>
        <w:t>.title("Top 10 Occupations by Number of Individuals")</w:t>
      </w:r>
    </w:p>
    <w:p w:rsidR="00A0624C" w:rsidRPr="00D744B1" w:rsidRDefault="001F3B9D" w:rsidP="002214FC">
      <w:pPr>
        <w:spacing w:line="360" w:lineRule="auto"/>
        <w:jc w:val="both"/>
        <w:rPr>
          <w:rFonts w:ascii="Times New Roman" w:hAnsi="Times New Roman" w:cs="Times New Roman"/>
        </w:rPr>
      </w:pPr>
      <w:r w:rsidRPr="00D744B1">
        <w:rPr>
          <w:rFonts w:ascii="Times New Roman" w:hAnsi="Times New Roman" w:cs="Times New Roman"/>
        </w:rPr>
        <w:t>Interpretation: The analysis identifies the most frequently occurring occupational categories in the dataset.</w:t>
      </w:r>
    </w:p>
    <w:p w:rsidR="00A0624C" w:rsidRPr="00D744B1" w:rsidRDefault="001F3B9D" w:rsidP="002214FC">
      <w:pPr>
        <w:pStyle w:val="Heading1"/>
        <w:spacing w:line="360" w:lineRule="auto"/>
        <w:jc w:val="both"/>
        <w:rPr>
          <w:rFonts w:ascii="Times New Roman" w:hAnsi="Times New Roman" w:cs="Times New Roman"/>
        </w:rPr>
      </w:pPr>
      <w:r w:rsidRPr="00D744B1">
        <w:rPr>
          <w:rFonts w:ascii="Times New Roman" w:hAnsi="Times New Roman" w:cs="Times New Roman"/>
        </w:rPr>
        <w:t>6. Data Transformations and Aggregations</w:t>
      </w:r>
    </w:p>
    <w:p w:rsidR="00A0624C" w:rsidRPr="00D744B1" w:rsidRDefault="001F3B9D" w:rsidP="002214FC">
      <w:pPr>
        <w:pStyle w:val="ListBullet"/>
        <w:spacing w:line="360" w:lineRule="auto"/>
        <w:jc w:val="both"/>
        <w:rPr>
          <w:rFonts w:ascii="Times New Roman" w:hAnsi="Times New Roman" w:cs="Times New Roman"/>
        </w:rPr>
      </w:pPr>
      <w:r w:rsidRPr="00D744B1">
        <w:rPr>
          <w:rFonts w:ascii="Times New Roman" w:hAnsi="Times New Roman" w:cs="Times New Roman"/>
        </w:rPr>
        <w:t>value_counts() was used to calculate frequencies of</w:t>
      </w:r>
      <w:r w:rsidRPr="00D744B1">
        <w:rPr>
          <w:rFonts w:ascii="Times New Roman" w:hAnsi="Times New Roman" w:cs="Times New Roman"/>
        </w:rPr>
        <w:t xml:space="preserve"> categorical values.</w:t>
      </w:r>
    </w:p>
    <w:p w:rsidR="00A0624C" w:rsidRPr="00D744B1" w:rsidRDefault="001F3B9D" w:rsidP="002214FC">
      <w:pPr>
        <w:pStyle w:val="ListBullet"/>
        <w:spacing w:line="360" w:lineRule="auto"/>
        <w:jc w:val="both"/>
        <w:rPr>
          <w:rFonts w:ascii="Times New Roman" w:hAnsi="Times New Roman" w:cs="Times New Roman"/>
        </w:rPr>
      </w:pPr>
      <w:r w:rsidRPr="00D744B1">
        <w:rPr>
          <w:rFonts w:ascii="Times New Roman" w:hAnsi="Times New Roman" w:cs="Times New Roman"/>
        </w:rPr>
        <w:t>groupby() was used to calculate average working hours by income and education.</w:t>
      </w:r>
    </w:p>
    <w:p w:rsidR="00A0624C" w:rsidRPr="00D744B1" w:rsidRDefault="001F3B9D" w:rsidP="002214FC">
      <w:pPr>
        <w:pStyle w:val="ListBullet"/>
        <w:spacing w:line="360" w:lineRule="auto"/>
        <w:jc w:val="both"/>
        <w:rPr>
          <w:rFonts w:ascii="Times New Roman" w:hAnsi="Times New Roman" w:cs="Times New Roman"/>
        </w:rPr>
      </w:pPr>
      <w:r w:rsidRPr="00D744B1">
        <w:rPr>
          <w:rFonts w:ascii="Times New Roman" w:hAnsi="Times New Roman" w:cs="Times New Roman"/>
        </w:rPr>
        <w:t>pd.crosstab() was used to compare categorical variables such as education, workclass, gender, and income.</w:t>
      </w:r>
    </w:p>
    <w:p w:rsidR="00A0624C" w:rsidRPr="00D744B1" w:rsidRDefault="001F3B9D" w:rsidP="002214FC">
      <w:pPr>
        <w:pStyle w:val="ListBullet"/>
        <w:spacing w:line="360" w:lineRule="auto"/>
        <w:jc w:val="both"/>
        <w:rPr>
          <w:rFonts w:ascii="Times New Roman" w:hAnsi="Times New Roman" w:cs="Times New Roman"/>
        </w:rPr>
      </w:pPr>
      <w:r w:rsidRPr="00D744B1">
        <w:rPr>
          <w:rFonts w:ascii="Times New Roman" w:hAnsi="Times New Roman" w:cs="Times New Roman"/>
        </w:rPr>
        <w:lastRenderedPageBreak/>
        <w:t>corr() was used to calculate the correlation matri</w:t>
      </w:r>
      <w:r w:rsidRPr="00D744B1">
        <w:rPr>
          <w:rFonts w:ascii="Times New Roman" w:hAnsi="Times New Roman" w:cs="Times New Roman"/>
        </w:rPr>
        <w:t>x for numerical variables.</w:t>
      </w:r>
    </w:p>
    <w:p w:rsidR="00A0624C" w:rsidRPr="00D744B1" w:rsidRDefault="001F3B9D" w:rsidP="002214FC">
      <w:pPr>
        <w:pStyle w:val="ListBullet"/>
        <w:spacing w:line="360" w:lineRule="auto"/>
        <w:jc w:val="both"/>
        <w:rPr>
          <w:rFonts w:ascii="Times New Roman" w:hAnsi="Times New Roman" w:cs="Times New Roman"/>
        </w:rPr>
      </w:pPr>
      <w:r w:rsidRPr="00D744B1">
        <w:rPr>
          <w:rFonts w:ascii="Times New Roman" w:hAnsi="Times New Roman" w:cs="Times New Roman"/>
        </w:rPr>
        <w:t>sort_values() and head() were used to identify important ordered and top-frequency categories.</w:t>
      </w:r>
    </w:p>
    <w:p w:rsidR="00A0624C" w:rsidRPr="00D744B1" w:rsidRDefault="001F3B9D" w:rsidP="002214FC">
      <w:pPr>
        <w:pStyle w:val="CodeBlock"/>
        <w:spacing w:line="360" w:lineRule="auto"/>
        <w:rPr>
          <w:rFonts w:ascii="Times New Roman" w:hAnsi="Times New Roman" w:cs="Times New Roman"/>
        </w:rPr>
      </w:pPr>
      <w:r w:rsidRPr="00D744B1">
        <w:rPr>
          <w:rFonts w:ascii="Times New Roman" w:hAnsi="Times New Roman" w:cs="Times New Roman"/>
        </w:rPr>
        <w:t>income_hours = df.groupby("income")["hours_per_week"].mean()</w:t>
      </w:r>
      <w:r w:rsidRPr="00D744B1">
        <w:rPr>
          <w:rFonts w:ascii="Times New Roman" w:hAnsi="Times New Roman" w:cs="Times New Roman"/>
        </w:rPr>
        <w:br/>
        <w:t xml:space="preserve">education_hours = </w:t>
      </w:r>
      <w:r w:rsidRPr="00D744B1">
        <w:rPr>
          <w:rFonts w:ascii="Times New Roman" w:hAnsi="Times New Roman" w:cs="Times New Roman"/>
        </w:rPr>
        <w:t>df.groupby("education")["hours_per_week"].mean().sort_values(ascending=False)</w:t>
      </w:r>
      <w:r w:rsidRPr="00D744B1">
        <w:rPr>
          <w:rFonts w:ascii="Times New Roman" w:hAnsi="Times New Roman" w:cs="Times New Roman"/>
        </w:rPr>
        <w:br/>
        <w:t>numeric_df = df.select_dtypes(include="number")</w:t>
      </w:r>
      <w:r w:rsidRPr="00D744B1">
        <w:rPr>
          <w:rFonts w:ascii="Times New Roman" w:hAnsi="Times New Roman" w:cs="Times New Roman"/>
        </w:rPr>
        <w:br/>
        <w:t>correlation_matrix = numeric_df.corr()</w:t>
      </w:r>
      <w:bookmarkStart w:id="0" w:name="_GoBack"/>
      <w:bookmarkEnd w:id="0"/>
    </w:p>
    <w:p w:rsidR="00A0624C" w:rsidRPr="00D744B1" w:rsidRDefault="001F3B9D" w:rsidP="002214FC">
      <w:pPr>
        <w:pStyle w:val="Heading1"/>
        <w:spacing w:line="360" w:lineRule="auto"/>
        <w:jc w:val="both"/>
        <w:rPr>
          <w:rFonts w:ascii="Times New Roman" w:hAnsi="Times New Roman" w:cs="Times New Roman"/>
        </w:rPr>
      </w:pPr>
      <w:r w:rsidRPr="00D744B1">
        <w:rPr>
          <w:rFonts w:ascii="Times New Roman" w:hAnsi="Times New Roman" w:cs="Times New Roman"/>
        </w:rPr>
        <w:t>7. Key Findings</w:t>
      </w:r>
    </w:p>
    <w:p w:rsidR="00A0624C" w:rsidRPr="00D744B1" w:rsidRDefault="001F3B9D" w:rsidP="002214FC">
      <w:pPr>
        <w:pStyle w:val="ListNumber"/>
        <w:spacing w:line="360" w:lineRule="auto"/>
        <w:jc w:val="both"/>
        <w:rPr>
          <w:rFonts w:ascii="Times New Roman" w:hAnsi="Times New Roman" w:cs="Times New Roman"/>
        </w:rPr>
      </w:pPr>
      <w:r w:rsidRPr="00D744B1">
        <w:rPr>
          <w:rFonts w:ascii="Times New Roman" w:hAnsi="Times New Roman" w:cs="Times New Roman"/>
        </w:rPr>
        <w:t>The final EDA dataset contains 32,537 records and 15 attributes.</w:t>
      </w:r>
    </w:p>
    <w:p w:rsidR="00A0624C" w:rsidRPr="00D744B1" w:rsidRDefault="001F3B9D" w:rsidP="002214FC">
      <w:pPr>
        <w:pStyle w:val="ListNumber"/>
        <w:spacing w:line="360" w:lineRule="auto"/>
        <w:jc w:val="both"/>
        <w:rPr>
          <w:rFonts w:ascii="Times New Roman" w:hAnsi="Times New Roman" w:cs="Times New Roman"/>
        </w:rPr>
      </w:pPr>
      <w:r w:rsidRPr="00D744B1">
        <w:rPr>
          <w:rFonts w:ascii="Times New Roman" w:hAnsi="Times New Roman" w:cs="Times New Roman"/>
        </w:rPr>
        <w:t xml:space="preserve">There are </w:t>
      </w:r>
      <w:r w:rsidRPr="00D744B1">
        <w:rPr>
          <w:rFonts w:ascii="Times New Roman" w:hAnsi="Times New Roman" w:cs="Times New Roman"/>
        </w:rPr>
        <w:t>no missing values or duplicate records in the final EDA dataset.</w:t>
      </w:r>
    </w:p>
    <w:p w:rsidR="00A0624C" w:rsidRPr="00D744B1" w:rsidRDefault="001F3B9D" w:rsidP="002214FC">
      <w:pPr>
        <w:pStyle w:val="ListNumber"/>
        <w:spacing w:line="360" w:lineRule="auto"/>
        <w:jc w:val="both"/>
        <w:rPr>
          <w:rFonts w:ascii="Times New Roman" w:hAnsi="Times New Roman" w:cs="Times New Roman"/>
        </w:rPr>
      </w:pPr>
      <w:r w:rsidRPr="00D744B1">
        <w:rPr>
          <w:rFonts w:ascii="Times New Roman" w:hAnsi="Times New Roman" w:cs="Times New Roman"/>
        </w:rPr>
        <w:t>The &lt;=50K income category is much more frequent than the &gt;50K category.</w:t>
      </w:r>
    </w:p>
    <w:p w:rsidR="00A0624C" w:rsidRPr="00D744B1" w:rsidRDefault="001F3B9D" w:rsidP="002214FC">
      <w:pPr>
        <w:pStyle w:val="ListNumber"/>
        <w:spacing w:line="360" w:lineRule="auto"/>
        <w:jc w:val="both"/>
        <w:rPr>
          <w:rFonts w:ascii="Times New Roman" w:hAnsi="Times New Roman" w:cs="Times New Roman"/>
        </w:rPr>
      </w:pPr>
      <w:r w:rsidRPr="00D744B1">
        <w:rPr>
          <w:rFonts w:ascii="Times New Roman" w:hAnsi="Times New Roman" w:cs="Times New Roman"/>
        </w:rPr>
        <w:t>Private employment is the dominant workclass.</w:t>
      </w:r>
    </w:p>
    <w:p w:rsidR="00A0624C" w:rsidRPr="00D744B1" w:rsidRDefault="001F3B9D" w:rsidP="002214FC">
      <w:pPr>
        <w:pStyle w:val="ListNumber"/>
        <w:spacing w:line="360" w:lineRule="auto"/>
        <w:jc w:val="both"/>
        <w:rPr>
          <w:rFonts w:ascii="Times New Roman" w:hAnsi="Times New Roman" w:cs="Times New Roman"/>
        </w:rPr>
      </w:pPr>
      <w:r w:rsidRPr="00D744B1">
        <w:rPr>
          <w:rFonts w:ascii="Times New Roman" w:hAnsi="Times New Roman" w:cs="Times New Roman"/>
        </w:rPr>
        <w:t>HS-grad and Some-college are among the most common education levels.</w:t>
      </w:r>
    </w:p>
    <w:p w:rsidR="00A0624C" w:rsidRPr="00D744B1" w:rsidRDefault="001F3B9D" w:rsidP="002214FC">
      <w:pPr>
        <w:pStyle w:val="ListNumber"/>
        <w:spacing w:line="360" w:lineRule="auto"/>
        <w:jc w:val="both"/>
        <w:rPr>
          <w:rFonts w:ascii="Times New Roman" w:hAnsi="Times New Roman" w:cs="Times New Roman"/>
        </w:rPr>
      </w:pPr>
      <w:r w:rsidRPr="00D744B1">
        <w:rPr>
          <w:rFonts w:ascii="Times New Roman" w:hAnsi="Times New Roman" w:cs="Times New Roman"/>
        </w:rPr>
        <w:t>Educ</w:t>
      </w:r>
      <w:r w:rsidRPr="00D744B1">
        <w:rPr>
          <w:rFonts w:ascii="Times New Roman" w:hAnsi="Times New Roman" w:cs="Times New Roman"/>
        </w:rPr>
        <w:t>ation level shows a noticeable relationship with income distribution.</w:t>
      </w:r>
    </w:p>
    <w:p w:rsidR="00A0624C" w:rsidRPr="00D744B1" w:rsidRDefault="001F3B9D" w:rsidP="002214FC">
      <w:pPr>
        <w:pStyle w:val="ListNumber"/>
        <w:spacing w:line="360" w:lineRule="auto"/>
        <w:jc w:val="both"/>
        <w:rPr>
          <w:rFonts w:ascii="Times New Roman" w:hAnsi="Times New Roman" w:cs="Times New Roman"/>
        </w:rPr>
      </w:pPr>
      <w:r w:rsidRPr="00D744B1">
        <w:rPr>
          <w:rFonts w:ascii="Times New Roman" w:hAnsi="Times New Roman" w:cs="Times New Roman"/>
        </w:rPr>
        <w:t>Working hours are concentrated around the typical full-time working range.</w:t>
      </w:r>
    </w:p>
    <w:p w:rsidR="00A0624C" w:rsidRPr="00D744B1" w:rsidRDefault="001F3B9D" w:rsidP="002214FC">
      <w:pPr>
        <w:pStyle w:val="ListNumber"/>
        <w:spacing w:line="360" w:lineRule="auto"/>
        <w:jc w:val="both"/>
        <w:rPr>
          <w:rFonts w:ascii="Times New Roman" w:hAnsi="Times New Roman" w:cs="Times New Roman"/>
        </w:rPr>
      </w:pPr>
      <w:r w:rsidRPr="00D744B1">
        <w:rPr>
          <w:rFonts w:ascii="Times New Roman" w:hAnsi="Times New Roman" w:cs="Times New Roman"/>
        </w:rPr>
        <w:t>Income groups show differences in age distribution and working-hour patterns.</w:t>
      </w:r>
    </w:p>
    <w:p w:rsidR="00A0624C" w:rsidRPr="00D744B1" w:rsidRDefault="001F3B9D" w:rsidP="002214FC">
      <w:pPr>
        <w:pStyle w:val="ListNumber"/>
        <w:spacing w:line="360" w:lineRule="auto"/>
        <w:jc w:val="both"/>
        <w:rPr>
          <w:rFonts w:ascii="Times New Roman" w:hAnsi="Times New Roman" w:cs="Times New Roman"/>
        </w:rPr>
      </w:pPr>
      <w:r w:rsidRPr="00D744B1">
        <w:rPr>
          <w:rFonts w:ascii="Times New Roman" w:hAnsi="Times New Roman" w:cs="Times New Roman"/>
        </w:rPr>
        <w:t>Income distributions differ acros</w:t>
      </w:r>
      <w:r w:rsidRPr="00D744B1">
        <w:rPr>
          <w:rFonts w:ascii="Times New Roman" w:hAnsi="Times New Roman" w:cs="Times New Roman"/>
        </w:rPr>
        <w:t>s gender and workclass categories.</w:t>
      </w:r>
    </w:p>
    <w:p w:rsidR="00A0624C" w:rsidRPr="00D744B1" w:rsidRDefault="001F3B9D" w:rsidP="002214FC">
      <w:pPr>
        <w:pStyle w:val="ListNumber"/>
        <w:spacing w:line="360" w:lineRule="auto"/>
        <w:jc w:val="both"/>
        <w:rPr>
          <w:rFonts w:ascii="Times New Roman" w:hAnsi="Times New Roman" w:cs="Times New Roman"/>
        </w:rPr>
      </w:pPr>
      <w:r w:rsidRPr="00D744B1">
        <w:rPr>
          <w:rFonts w:ascii="Times New Roman" w:hAnsi="Times New Roman" w:cs="Times New Roman"/>
        </w:rPr>
        <w:t>Correlation analysis provides information about relationships among numerical variables.</w:t>
      </w:r>
    </w:p>
    <w:p w:rsidR="00A0624C" w:rsidRPr="00D744B1" w:rsidRDefault="001F3B9D" w:rsidP="002214FC">
      <w:pPr>
        <w:pStyle w:val="ListNumber"/>
        <w:spacing w:line="360" w:lineRule="auto"/>
        <w:jc w:val="both"/>
        <w:rPr>
          <w:rFonts w:ascii="Times New Roman" w:hAnsi="Times New Roman" w:cs="Times New Roman"/>
        </w:rPr>
      </w:pPr>
      <w:r w:rsidRPr="00D744B1">
        <w:rPr>
          <w:rFonts w:ascii="Times New Roman" w:hAnsi="Times New Roman" w:cs="Times New Roman"/>
        </w:rPr>
        <w:t>Occupation frequency analysis identifies dominant occupational groups.</w:t>
      </w:r>
    </w:p>
    <w:p w:rsidR="00A0624C" w:rsidRPr="00D744B1" w:rsidRDefault="001F3B9D" w:rsidP="002214FC">
      <w:pPr>
        <w:pStyle w:val="Heading1"/>
        <w:spacing w:line="360" w:lineRule="auto"/>
        <w:jc w:val="both"/>
        <w:rPr>
          <w:rFonts w:ascii="Times New Roman" w:hAnsi="Times New Roman" w:cs="Times New Roman"/>
        </w:rPr>
      </w:pPr>
      <w:r w:rsidRPr="00D744B1">
        <w:rPr>
          <w:rFonts w:ascii="Times New Roman" w:hAnsi="Times New Roman" w:cs="Times New Roman"/>
        </w:rPr>
        <w:t>8. Challenges Faced and Solutions</w:t>
      </w:r>
    </w:p>
    <w:p w:rsidR="00A0624C" w:rsidRPr="00D744B1" w:rsidRDefault="001F3B9D" w:rsidP="002214FC">
      <w:pPr>
        <w:pStyle w:val="ListBullet"/>
        <w:spacing w:line="360" w:lineRule="auto"/>
        <w:jc w:val="both"/>
        <w:rPr>
          <w:rFonts w:ascii="Times New Roman" w:hAnsi="Times New Roman" w:cs="Times New Roman"/>
        </w:rPr>
      </w:pPr>
      <w:r w:rsidRPr="00D744B1">
        <w:rPr>
          <w:rFonts w:ascii="Times New Roman" w:hAnsi="Times New Roman" w:cs="Times New Roman"/>
        </w:rPr>
        <w:t>The Week 2 notebook was sto</w:t>
      </w:r>
      <w:r w:rsidRPr="00D744B1">
        <w:rPr>
          <w:rFonts w:ascii="Times New Roman" w:hAnsi="Times New Roman" w:cs="Times New Roman"/>
        </w:rPr>
        <w:t>red separately from the Week 1 cleaned CSV. A relative path (../Week 1/adult_cleaned.csv) was used instead of duplicating the dataset.</w:t>
      </w:r>
    </w:p>
    <w:p w:rsidR="00A0624C" w:rsidRPr="00D744B1" w:rsidRDefault="001F3B9D" w:rsidP="002214FC">
      <w:pPr>
        <w:pStyle w:val="ListBullet"/>
        <w:spacing w:line="360" w:lineRule="auto"/>
        <w:jc w:val="both"/>
        <w:rPr>
          <w:rFonts w:ascii="Times New Roman" w:hAnsi="Times New Roman" w:cs="Times New Roman"/>
        </w:rPr>
      </w:pPr>
      <w:r w:rsidRPr="00D744B1">
        <w:rPr>
          <w:rFonts w:ascii="Times New Roman" w:hAnsi="Times New Roman" w:cs="Times New Roman"/>
        </w:rPr>
        <w:t>Categorical variables required frequency counts, cross-tabulations, and grouped visualizations rather than direct numeric</w:t>
      </w:r>
      <w:r w:rsidRPr="00D744B1">
        <w:rPr>
          <w:rFonts w:ascii="Times New Roman" w:hAnsi="Times New Roman" w:cs="Times New Roman"/>
        </w:rPr>
        <w:t>al calculations.</w:t>
      </w:r>
    </w:p>
    <w:p w:rsidR="00A0624C" w:rsidRPr="00D744B1" w:rsidRDefault="001F3B9D" w:rsidP="002214FC">
      <w:pPr>
        <w:pStyle w:val="ListBullet"/>
        <w:spacing w:line="360" w:lineRule="auto"/>
        <w:jc w:val="both"/>
        <w:rPr>
          <w:rFonts w:ascii="Times New Roman" w:hAnsi="Times New Roman" w:cs="Times New Roman"/>
        </w:rPr>
      </w:pPr>
      <w:r w:rsidRPr="00D744B1">
        <w:rPr>
          <w:rFonts w:ascii="Times New Roman" w:hAnsi="Times New Roman" w:cs="Times New Roman"/>
        </w:rPr>
        <w:t>The income target was imbalanced, so its distribution was explicitly examined and documented for future modeling.</w:t>
      </w:r>
    </w:p>
    <w:p w:rsidR="00A0624C" w:rsidRPr="00D744B1" w:rsidRDefault="001F3B9D" w:rsidP="002214FC">
      <w:pPr>
        <w:pStyle w:val="ListBullet"/>
        <w:spacing w:line="360" w:lineRule="auto"/>
        <w:jc w:val="both"/>
        <w:rPr>
          <w:rFonts w:ascii="Times New Roman" w:hAnsi="Times New Roman" w:cs="Times New Roman"/>
        </w:rPr>
      </w:pPr>
      <w:r w:rsidRPr="00D744B1">
        <w:rPr>
          <w:rFonts w:ascii="Times New Roman" w:hAnsi="Times New Roman" w:cs="Times New Roman"/>
        </w:rPr>
        <w:t>Visualization readability was improved using titles, axis labels, legends, and rotated category labels where necessary.</w:t>
      </w:r>
    </w:p>
    <w:p w:rsidR="00A0624C" w:rsidRPr="00D744B1" w:rsidRDefault="001F3B9D" w:rsidP="002214FC">
      <w:pPr>
        <w:pStyle w:val="Heading1"/>
        <w:spacing w:line="360" w:lineRule="auto"/>
        <w:jc w:val="both"/>
        <w:rPr>
          <w:rFonts w:ascii="Times New Roman" w:hAnsi="Times New Roman" w:cs="Times New Roman"/>
        </w:rPr>
      </w:pPr>
      <w:r w:rsidRPr="00D744B1">
        <w:rPr>
          <w:rFonts w:ascii="Times New Roman" w:hAnsi="Times New Roman" w:cs="Times New Roman"/>
        </w:rPr>
        <w:t>9. Im</w:t>
      </w:r>
      <w:r w:rsidRPr="00D744B1">
        <w:rPr>
          <w:rFonts w:ascii="Times New Roman" w:hAnsi="Times New Roman" w:cs="Times New Roman"/>
        </w:rPr>
        <w:t>pact of EDA on Further Analysis</w:t>
      </w:r>
    </w:p>
    <w:p w:rsidR="00A0624C" w:rsidRPr="00D744B1" w:rsidRDefault="001F3B9D" w:rsidP="002214FC">
      <w:pPr>
        <w:spacing w:line="360" w:lineRule="auto"/>
        <w:jc w:val="both"/>
        <w:rPr>
          <w:rFonts w:ascii="Times New Roman" w:hAnsi="Times New Roman" w:cs="Times New Roman"/>
        </w:rPr>
      </w:pPr>
      <w:r w:rsidRPr="00D744B1">
        <w:rPr>
          <w:rFonts w:ascii="Times New Roman" w:hAnsi="Times New Roman" w:cs="Times New Roman"/>
        </w:rPr>
        <w:t>The EDA provides a clear understanding of the dataset before applying machine learning algorithms. The observed income imbalance should be considered during supervised classification. Education, age, workclass, occupation, g</w:t>
      </w:r>
      <w:r w:rsidRPr="00D744B1">
        <w:rPr>
          <w:rFonts w:ascii="Times New Roman" w:hAnsi="Times New Roman" w:cs="Times New Roman"/>
        </w:rPr>
        <w:t>ender, and working hours show useful patterns that can support feature selection and model interpretation.</w:t>
      </w:r>
    </w:p>
    <w:p w:rsidR="00A0624C" w:rsidRPr="00D744B1" w:rsidRDefault="001F3B9D" w:rsidP="002214FC">
      <w:pPr>
        <w:spacing w:line="360" w:lineRule="auto"/>
        <w:jc w:val="both"/>
        <w:rPr>
          <w:rFonts w:ascii="Times New Roman" w:hAnsi="Times New Roman" w:cs="Times New Roman"/>
        </w:rPr>
      </w:pPr>
      <w:r w:rsidRPr="00D744B1">
        <w:rPr>
          <w:rFonts w:ascii="Times New Roman" w:hAnsi="Times New Roman" w:cs="Times New Roman"/>
        </w:rPr>
        <w:lastRenderedPageBreak/>
        <w:t>The cleaned and explored dataset can be reused for the upcoming unsupervised learning, clustering, and supervised learning tasks. The EDA findings pr</w:t>
      </w:r>
      <w:r w:rsidRPr="00D744B1">
        <w:rPr>
          <w:rFonts w:ascii="Times New Roman" w:hAnsi="Times New Roman" w:cs="Times New Roman"/>
        </w:rPr>
        <w:t>ovide a baseline for interpreting future model results.</w:t>
      </w:r>
    </w:p>
    <w:p w:rsidR="00A0624C" w:rsidRPr="00D744B1" w:rsidRDefault="001F3B9D" w:rsidP="002214FC">
      <w:pPr>
        <w:pStyle w:val="Heading1"/>
        <w:spacing w:line="360" w:lineRule="auto"/>
        <w:jc w:val="both"/>
        <w:rPr>
          <w:rFonts w:ascii="Times New Roman" w:hAnsi="Times New Roman" w:cs="Times New Roman"/>
        </w:rPr>
      </w:pPr>
      <w:r w:rsidRPr="00D744B1">
        <w:rPr>
          <w:rFonts w:ascii="Times New Roman" w:hAnsi="Times New Roman" w:cs="Times New Roman"/>
        </w:rPr>
        <w:t>10. Tools and Technologies Used</w:t>
      </w:r>
    </w:p>
    <w:p w:rsidR="00A0624C" w:rsidRPr="00D744B1" w:rsidRDefault="001F3B9D" w:rsidP="002214FC">
      <w:pPr>
        <w:pStyle w:val="ListBullet"/>
        <w:spacing w:line="360" w:lineRule="auto"/>
        <w:jc w:val="both"/>
        <w:rPr>
          <w:rFonts w:ascii="Times New Roman" w:hAnsi="Times New Roman" w:cs="Times New Roman"/>
        </w:rPr>
      </w:pPr>
      <w:r w:rsidRPr="00D744B1">
        <w:rPr>
          <w:rFonts w:ascii="Times New Roman" w:hAnsi="Times New Roman" w:cs="Times New Roman"/>
        </w:rPr>
        <w:t>Python</w:t>
      </w:r>
    </w:p>
    <w:p w:rsidR="00A0624C" w:rsidRPr="00D744B1" w:rsidRDefault="001F3B9D" w:rsidP="002214FC">
      <w:pPr>
        <w:pStyle w:val="ListBullet"/>
        <w:spacing w:line="360" w:lineRule="auto"/>
        <w:jc w:val="both"/>
        <w:rPr>
          <w:rFonts w:ascii="Times New Roman" w:hAnsi="Times New Roman" w:cs="Times New Roman"/>
        </w:rPr>
      </w:pPr>
      <w:r w:rsidRPr="00D744B1">
        <w:rPr>
          <w:rFonts w:ascii="Times New Roman" w:hAnsi="Times New Roman" w:cs="Times New Roman"/>
        </w:rPr>
        <w:t>Jupyter Notebook</w:t>
      </w:r>
    </w:p>
    <w:p w:rsidR="00A0624C" w:rsidRPr="00D744B1" w:rsidRDefault="001F3B9D" w:rsidP="002214FC">
      <w:pPr>
        <w:pStyle w:val="ListBullet"/>
        <w:spacing w:line="360" w:lineRule="auto"/>
        <w:jc w:val="both"/>
        <w:rPr>
          <w:rFonts w:ascii="Times New Roman" w:hAnsi="Times New Roman" w:cs="Times New Roman"/>
        </w:rPr>
      </w:pPr>
      <w:r w:rsidRPr="00D744B1">
        <w:rPr>
          <w:rFonts w:ascii="Times New Roman" w:hAnsi="Times New Roman" w:cs="Times New Roman"/>
        </w:rPr>
        <w:t>Pandas</w:t>
      </w:r>
    </w:p>
    <w:p w:rsidR="00A0624C" w:rsidRPr="00D744B1" w:rsidRDefault="001F3B9D" w:rsidP="002214FC">
      <w:pPr>
        <w:pStyle w:val="ListBullet"/>
        <w:spacing w:line="360" w:lineRule="auto"/>
        <w:jc w:val="both"/>
        <w:rPr>
          <w:rFonts w:ascii="Times New Roman" w:hAnsi="Times New Roman" w:cs="Times New Roman"/>
        </w:rPr>
      </w:pPr>
      <w:r w:rsidRPr="00D744B1">
        <w:rPr>
          <w:rFonts w:ascii="Times New Roman" w:hAnsi="Times New Roman" w:cs="Times New Roman"/>
        </w:rPr>
        <w:t>NumPy</w:t>
      </w:r>
    </w:p>
    <w:p w:rsidR="00A0624C" w:rsidRPr="00D744B1" w:rsidRDefault="001F3B9D" w:rsidP="002214FC">
      <w:pPr>
        <w:pStyle w:val="ListBullet"/>
        <w:spacing w:line="360" w:lineRule="auto"/>
        <w:jc w:val="both"/>
        <w:rPr>
          <w:rFonts w:ascii="Times New Roman" w:hAnsi="Times New Roman" w:cs="Times New Roman"/>
        </w:rPr>
      </w:pPr>
      <w:r w:rsidRPr="00D744B1">
        <w:rPr>
          <w:rFonts w:ascii="Times New Roman" w:hAnsi="Times New Roman" w:cs="Times New Roman"/>
        </w:rPr>
        <w:t>Matplotlib</w:t>
      </w:r>
    </w:p>
    <w:p w:rsidR="00A0624C" w:rsidRPr="00D744B1" w:rsidRDefault="001F3B9D" w:rsidP="002214FC">
      <w:pPr>
        <w:pStyle w:val="Heading1"/>
        <w:spacing w:line="360" w:lineRule="auto"/>
        <w:jc w:val="both"/>
        <w:rPr>
          <w:rFonts w:ascii="Times New Roman" w:hAnsi="Times New Roman" w:cs="Times New Roman"/>
        </w:rPr>
      </w:pPr>
      <w:r w:rsidRPr="00D744B1">
        <w:rPr>
          <w:rFonts w:ascii="Times New Roman" w:hAnsi="Times New Roman" w:cs="Times New Roman"/>
        </w:rPr>
        <w:t>11. Conclusion</w:t>
      </w:r>
    </w:p>
    <w:p w:rsidR="00A0624C" w:rsidRPr="00D744B1" w:rsidRDefault="001F3B9D" w:rsidP="002214FC">
      <w:pPr>
        <w:spacing w:line="360" w:lineRule="auto"/>
        <w:jc w:val="both"/>
        <w:rPr>
          <w:rFonts w:ascii="Times New Roman" w:hAnsi="Times New Roman" w:cs="Times New Roman"/>
        </w:rPr>
      </w:pPr>
      <w:r w:rsidRPr="00D744B1">
        <w:rPr>
          <w:rFonts w:ascii="Times New Roman" w:hAnsi="Times New Roman" w:cs="Times New Roman"/>
        </w:rPr>
        <w:t>The Week 2 task successfully demonstrated Exploratory Data Analysis and visualization using the UCI Adult</w:t>
      </w:r>
      <w:r w:rsidRPr="00D744B1">
        <w:rPr>
          <w:rFonts w:ascii="Times New Roman" w:hAnsi="Times New Roman" w:cs="Times New Roman"/>
        </w:rPr>
        <w:t xml:space="preserve"> / Census Income Dataset. The dataset was examined through descriptive statistics, frequency analysis, aggregation, correlation analysis, and multiple visualizations.</w:t>
      </w:r>
    </w:p>
    <w:p w:rsidR="00A0624C" w:rsidRPr="00D744B1" w:rsidRDefault="001F3B9D" w:rsidP="002214FC">
      <w:pPr>
        <w:spacing w:line="360" w:lineRule="auto"/>
        <w:jc w:val="both"/>
        <w:rPr>
          <w:rFonts w:ascii="Times New Roman" w:hAnsi="Times New Roman" w:cs="Times New Roman"/>
        </w:rPr>
      </w:pPr>
      <w:r w:rsidRPr="00D744B1">
        <w:rPr>
          <w:rFonts w:ascii="Times New Roman" w:hAnsi="Times New Roman" w:cs="Times New Roman"/>
        </w:rPr>
        <w:t>The analysis revealed meaningful patterns involving income, education, age, workclass, ge</w:t>
      </w:r>
      <w:r w:rsidRPr="00D744B1">
        <w:rPr>
          <w:rFonts w:ascii="Times New Roman" w:hAnsi="Times New Roman" w:cs="Times New Roman"/>
        </w:rPr>
        <w:t>nder, occupation, and working hours. These findings provide a strong foundation for the next stages of the internship, particularly unsupervised learning, clustering, and supervised classification.</w:t>
      </w:r>
    </w:p>
    <w:p w:rsidR="00A0624C" w:rsidRPr="00D744B1" w:rsidRDefault="001F3B9D" w:rsidP="002214FC">
      <w:pPr>
        <w:spacing w:line="360" w:lineRule="auto"/>
        <w:jc w:val="both"/>
        <w:rPr>
          <w:rFonts w:ascii="Times New Roman" w:hAnsi="Times New Roman" w:cs="Times New Roman"/>
        </w:rPr>
      </w:pPr>
      <w:r w:rsidRPr="00D744B1">
        <w:rPr>
          <w:rFonts w:ascii="Times New Roman" w:hAnsi="Times New Roman" w:cs="Times New Roman"/>
        </w:rPr>
        <w:t>The final EDA dataset was validated with 32,537 records, 1</w:t>
      </w:r>
      <w:r w:rsidRPr="00D744B1">
        <w:rPr>
          <w:rFonts w:ascii="Times New Roman" w:hAnsi="Times New Roman" w:cs="Times New Roman"/>
        </w:rPr>
        <w:t>5 columns, zero missing values, and zero duplicate records.</w:t>
      </w:r>
    </w:p>
    <w:p w:rsidR="00A0624C" w:rsidRDefault="00A0624C">
      <w:pPr>
        <w:jc w:val="center"/>
      </w:pPr>
    </w:p>
    <w:sectPr w:rsidR="00A0624C" w:rsidSect="00034616">
      <w:headerReference w:type="default" r:id="rId8"/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F3B9D" w:rsidRDefault="001F3B9D">
      <w:pPr>
        <w:spacing w:after="0" w:line="240" w:lineRule="auto"/>
      </w:pPr>
      <w:r>
        <w:separator/>
      </w:r>
    </w:p>
  </w:endnote>
  <w:endnote w:type="continuationSeparator" w:id="0">
    <w:p w:rsidR="001F3B9D" w:rsidRDefault="001F3B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0624C" w:rsidRDefault="001F3B9D">
    <w:pPr>
      <w:pStyle w:val="Footer"/>
      <w:jc w:val="center"/>
    </w:pPr>
    <w:r>
      <w:rPr>
        <w:sz w:val="16"/>
      </w:rPr>
      <w:t>YuvaIntern Internship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F3B9D" w:rsidRDefault="001F3B9D">
      <w:pPr>
        <w:spacing w:after="0" w:line="240" w:lineRule="auto"/>
      </w:pPr>
      <w:r>
        <w:separator/>
      </w:r>
    </w:p>
  </w:footnote>
  <w:footnote w:type="continuationSeparator" w:id="0">
    <w:p w:rsidR="001F3B9D" w:rsidRDefault="001F3B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0624C" w:rsidRDefault="001F3B9D">
    <w:pPr>
      <w:pStyle w:val="Header"/>
      <w:jc w:val="center"/>
    </w:pPr>
    <w:r>
      <w:rPr>
        <w:sz w:val="16"/>
      </w:rPr>
      <w:t>Virtual Data Science with Python Trainee | Week 2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F3B9D"/>
    <w:rsid w:val="002214FC"/>
    <w:rsid w:val="0029639D"/>
    <w:rsid w:val="00326F90"/>
    <w:rsid w:val="00534D96"/>
    <w:rsid w:val="00A0624C"/>
    <w:rsid w:val="00AA1D8D"/>
    <w:rsid w:val="00B47730"/>
    <w:rsid w:val="00CB0664"/>
    <w:rsid w:val="00D744B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187D829"/>
  <w14:defaultImageDpi w14:val="300"/>
  <w15:docId w15:val="{987821F0-81C0-40B6-A396-A26E0224A8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rPr>
      <w:rFonts w:ascii="Consolas" w:hAnsi="Consolas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122BBFA-1DB8-4BE3-AFC8-52A822E9A6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1527</Words>
  <Characters>8707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10214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Rajiv</cp:lastModifiedBy>
  <cp:revision>4</cp:revision>
  <dcterms:created xsi:type="dcterms:W3CDTF">2013-12-23T23:15:00Z</dcterms:created>
  <dcterms:modified xsi:type="dcterms:W3CDTF">2026-08-26T07:24:00Z</dcterms:modified>
  <cp:category/>
</cp:coreProperties>
</file>